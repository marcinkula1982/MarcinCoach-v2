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2A8E" w14:textId="77777777" w:rsidR="00F41AE0" w:rsidRDefault="00000000">
      <w:pPr>
        <w:spacing w:after="60" w:line="252" w:lineRule="auto"/>
        <w:jc w:val="center"/>
      </w:pPr>
      <w:r>
        <w:rPr>
          <w:b/>
          <w:color w:val="0F172A"/>
          <w:sz w:val="56"/>
        </w:rPr>
        <w:t>MarcinCoach v2</w:t>
      </w:r>
    </w:p>
    <w:p w14:paraId="2646DA11" w14:textId="14C58799" w:rsidR="00F41AE0" w:rsidRDefault="00F41AE0">
      <w:pPr>
        <w:spacing w:after="60" w:line="252" w:lineRule="auto"/>
        <w:jc w:val="center"/>
      </w:pPr>
    </w:p>
    <w:tbl>
      <w:tblPr>
        <w:tblW w:w="0" w:type="auto"/>
        <w:jc w:val="center"/>
        <w:tblBorders>
          <w:top w:val="single" w:sz="8" w:space="0" w:color="10B981"/>
          <w:left w:val="single" w:sz="8" w:space="0" w:color="10B981"/>
          <w:bottom w:val="single" w:sz="8" w:space="0" w:color="10B981"/>
          <w:right w:val="single" w:sz="8" w:space="0" w:color="10B981"/>
          <w:insideH w:val="single" w:sz="8" w:space="0" w:color="10B981"/>
          <w:insideV w:val="single" w:sz="8" w:space="0" w:color="10B981"/>
        </w:tblBorders>
        <w:tblLook w:val="04A0" w:firstRow="1" w:lastRow="0" w:firstColumn="1" w:lastColumn="0" w:noHBand="0" w:noVBand="1"/>
      </w:tblPr>
      <w:tblGrid>
        <w:gridCol w:w="15432"/>
      </w:tblGrid>
      <w:tr w:rsidR="00F41AE0" w14:paraId="4177B113" w14:textId="77777777">
        <w:trPr>
          <w:jc w:val="center"/>
        </w:trPr>
        <w:tc>
          <w:tcPr>
            <w:tcW w:w="15452" w:type="dxa"/>
            <w:shd w:val="clear" w:color="auto" w:fill="ECFDF5"/>
          </w:tcPr>
          <w:p w14:paraId="07287507" w14:textId="77777777" w:rsidR="00F41AE0" w:rsidRDefault="00000000">
            <w:pPr>
              <w:spacing w:after="20"/>
            </w:pPr>
            <w:r>
              <w:rPr>
                <w:b/>
                <w:color w:val="0F172A"/>
                <w:sz w:val="19"/>
              </w:rPr>
              <w:t>Zasada produktu</w:t>
            </w:r>
          </w:p>
          <w:p w14:paraId="361E3F85" w14:textId="77777777" w:rsidR="00F41AE0" w:rsidRDefault="00000000">
            <w:pPr>
              <w:spacing w:after="0"/>
            </w:pPr>
            <w:r>
              <w:rPr>
                <w:color w:val="334155"/>
              </w:rPr>
              <w:t>Portal ma domykać pętlę coachingu: dane lub manualny opis -&gt; profil -&gt; rolling plan 14 dni -&gt; wykonanie / zmiana / pominięcie -&gt; feedback -&gt; korekta planu. Manual check-in bez zegarka i bez plików jest P0/core MVP.</w:t>
            </w:r>
          </w:p>
        </w:tc>
      </w:tr>
    </w:tbl>
    <w:p w14:paraId="27D104FD" w14:textId="77777777" w:rsidR="00F41AE0" w:rsidRDefault="00F41AE0">
      <w:pPr>
        <w:spacing w:after="60" w:line="252" w:lineRule="auto"/>
      </w:pPr>
    </w:p>
    <w:p w14:paraId="18B924A5" w14:textId="77777777" w:rsidR="00F41AE0" w:rsidRDefault="00000000">
      <w:pPr>
        <w:pStyle w:val="Nagwek1"/>
        <w:spacing w:before="80" w:after="100" w:line="252" w:lineRule="auto"/>
      </w:pPr>
      <w:r>
        <w:t>Mapa dokumentu</w:t>
      </w:r>
    </w:p>
    <w:tbl>
      <w:tblPr>
        <w:tblW w:w="15682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108"/>
        <w:gridCol w:w="5714"/>
        <w:gridCol w:w="5471"/>
        <w:gridCol w:w="3389"/>
      </w:tblGrid>
      <w:tr w:rsidR="00F41AE0" w14:paraId="4C6BCC7C" w14:textId="77777777" w:rsidTr="001C72EE">
        <w:trPr>
          <w:trHeight w:val="523"/>
          <w:jc w:val="center"/>
        </w:trPr>
        <w:tc>
          <w:tcPr>
            <w:tcW w:w="1108" w:type="dxa"/>
            <w:shd w:val="clear" w:color="auto" w:fill="172554"/>
            <w:vAlign w:val="center"/>
          </w:tcPr>
          <w:p w14:paraId="11BF9367" w14:textId="77777777" w:rsidR="00F41AE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Moduł</w:t>
            </w:r>
            <w:proofErr w:type="spellEnd"/>
          </w:p>
        </w:tc>
        <w:tc>
          <w:tcPr>
            <w:tcW w:w="5714" w:type="dxa"/>
            <w:shd w:val="clear" w:color="auto" w:fill="172554"/>
            <w:vAlign w:val="center"/>
          </w:tcPr>
          <w:p w14:paraId="7D869880" w14:textId="77777777" w:rsidR="00F41AE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Nazwa</w:t>
            </w:r>
          </w:p>
        </w:tc>
        <w:tc>
          <w:tcPr>
            <w:tcW w:w="5471" w:type="dxa"/>
            <w:shd w:val="clear" w:color="auto" w:fill="172554"/>
            <w:vAlign w:val="center"/>
          </w:tcPr>
          <w:p w14:paraId="2F956EA5" w14:textId="77777777" w:rsidR="00F41AE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Zakres</w:t>
            </w:r>
          </w:p>
        </w:tc>
        <w:tc>
          <w:tcPr>
            <w:tcW w:w="3389" w:type="dxa"/>
            <w:shd w:val="clear" w:color="auto" w:fill="172554"/>
            <w:vAlign w:val="center"/>
          </w:tcPr>
          <w:p w14:paraId="12C28B6F" w14:textId="77777777" w:rsidR="00F41AE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Główna luka / decyzja</w:t>
            </w:r>
          </w:p>
        </w:tc>
      </w:tr>
      <w:tr w:rsidR="00F41AE0" w14:paraId="1975802D" w14:textId="77777777" w:rsidTr="001C72EE">
        <w:trPr>
          <w:trHeight w:val="1016"/>
          <w:jc w:val="center"/>
        </w:trPr>
        <w:tc>
          <w:tcPr>
            <w:tcW w:w="1108" w:type="dxa"/>
            <w:shd w:val="clear" w:color="auto" w:fill="F8FAFC"/>
            <w:vAlign w:val="center"/>
          </w:tcPr>
          <w:p w14:paraId="5E907C80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0F766E"/>
                <w:sz w:val="20"/>
                <w:szCs w:val="28"/>
              </w:rPr>
              <w:t>01</w:t>
            </w:r>
          </w:p>
        </w:tc>
        <w:tc>
          <w:tcPr>
            <w:tcW w:w="5714" w:type="dxa"/>
            <w:shd w:val="clear" w:color="auto" w:fill="F8FAFC"/>
            <w:vAlign w:val="center"/>
          </w:tcPr>
          <w:p w14:paraId="680510F7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334155"/>
                <w:sz w:val="20"/>
                <w:szCs w:val="28"/>
              </w:rPr>
              <w:t>Onboarding i Źródła Danych</w:t>
            </w:r>
          </w:p>
        </w:tc>
        <w:tc>
          <w:tcPr>
            <w:tcW w:w="5471" w:type="dxa"/>
            <w:shd w:val="clear" w:color="auto" w:fill="F8FAFC"/>
            <w:vAlign w:val="center"/>
          </w:tcPr>
          <w:p w14:paraId="2568C519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Wejście usera, wybór źródła, skip/manual</w:t>
            </w:r>
          </w:p>
        </w:tc>
        <w:tc>
          <w:tcPr>
            <w:tcW w:w="3389" w:type="dxa"/>
            <w:shd w:val="clear" w:color="auto" w:fill="F8FAFC"/>
            <w:vAlign w:val="center"/>
          </w:tcPr>
          <w:p w14:paraId="3F5E231A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B45309"/>
                <w:sz w:val="20"/>
                <w:szCs w:val="28"/>
              </w:rPr>
              <w:t>Rejestracja UI, inna aplikacja, session persistence</w:t>
            </w:r>
          </w:p>
        </w:tc>
      </w:tr>
      <w:tr w:rsidR="00F41AE0" w14:paraId="7550923C" w14:textId="77777777" w:rsidTr="001C72EE">
        <w:trPr>
          <w:trHeight w:val="492"/>
          <w:jc w:val="center"/>
        </w:trPr>
        <w:tc>
          <w:tcPr>
            <w:tcW w:w="1108" w:type="dxa"/>
            <w:shd w:val="clear" w:color="auto" w:fill="FFFFFF"/>
            <w:vAlign w:val="center"/>
          </w:tcPr>
          <w:p w14:paraId="4BC30F1F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0F766E"/>
                <w:sz w:val="20"/>
                <w:szCs w:val="28"/>
              </w:rPr>
              <w:t>02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1527EAC3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334155"/>
                <w:sz w:val="20"/>
                <w:szCs w:val="28"/>
              </w:rPr>
              <w:t>Import i Jakość Danych</w:t>
            </w:r>
          </w:p>
        </w:tc>
        <w:tc>
          <w:tcPr>
            <w:tcW w:w="5471" w:type="dxa"/>
            <w:shd w:val="clear" w:color="auto" w:fill="FFFFFF"/>
            <w:vAlign w:val="center"/>
          </w:tcPr>
          <w:p w14:paraId="3765EDCB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TCX/GPX/FIT, walidacje, dedupe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5C604C00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FIT/GPX UI, sanity checks, błędy techniczne</w:t>
            </w:r>
          </w:p>
        </w:tc>
      </w:tr>
      <w:tr w:rsidR="00F41AE0" w14:paraId="71364ECA" w14:textId="77777777" w:rsidTr="001C72EE">
        <w:trPr>
          <w:trHeight w:val="523"/>
          <w:jc w:val="center"/>
        </w:trPr>
        <w:tc>
          <w:tcPr>
            <w:tcW w:w="1108" w:type="dxa"/>
            <w:shd w:val="clear" w:color="auto" w:fill="F8FAFC"/>
            <w:vAlign w:val="center"/>
          </w:tcPr>
          <w:p w14:paraId="2F06F9C4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0F766E"/>
                <w:sz w:val="20"/>
                <w:szCs w:val="28"/>
              </w:rPr>
              <w:t>03</w:t>
            </w:r>
          </w:p>
        </w:tc>
        <w:tc>
          <w:tcPr>
            <w:tcW w:w="5714" w:type="dxa"/>
            <w:shd w:val="clear" w:color="auto" w:fill="F8FAFC"/>
            <w:vAlign w:val="center"/>
          </w:tcPr>
          <w:p w14:paraId="39A89252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334155"/>
                <w:sz w:val="20"/>
                <w:szCs w:val="28"/>
              </w:rPr>
              <w:t>Analiza i Profil</w:t>
            </w:r>
          </w:p>
        </w:tc>
        <w:tc>
          <w:tcPr>
            <w:tcW w:w="5471" w:type="dxa"/>
            <w:shd w:val="clear" w:color="auto" w:fill="F8FAFC"/>
            <w:vAlign w:val="center"/>
          </w:tcPr>
          <w:p w14:paraId="13021D86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Analiza danych i confidence</w:t>
            </w:r>
          </w:p>
        </w:tc>
        <w:tc>
          <w:tcPr>
            <w:tcW w:w="3389" w:type="dxa"/>
            <w:shd w:val="clear" w:color="auto" w:fill="F8FAFC"/>
            <w:vAlign w:val="center"/>
          </w:tcPr>
          <w:p w14:paraId="533346F7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HR/Pace zones UI, trends</w:t>
            </w:r>
          </w:p>
        </w:tc>
      </w:tr>
      <w:tr w:rsidR="00F41AE0" w14:paraId="27D4B05A" w14:textId="77777777" w:rsidTr="001C72EE">
        <w:trPr>
          <w:trHeight w:val="492"/>
          <w:jc w:val="center"/>
        </w:trPr>
        <w:tc>
          <w:tcPr>
            <w:tcW w:w="1108" w:type="dxa"/>
            <w:shd w:val="clear" w:color="auto" w:fill="FFFFFF"/>
            <w:vAlign w:val="center"/>
          </w:tcPr>
          <w:p w14:paraId="4B798C26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0F766E"/>
                <w:sz w:val="20"/>
                <w:szCs w:val="28"/>
              </w:rPr>
              <w:t>04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110275E2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334155"/>
                <w:sz w:val="20"/>
                <w:szCs w:val="28"/>
              </w:rPr>
              <w:t>Planowanie i Feedback</w:t>
            </w:r>
          </w:p>
        </w:tc>
        <w:tc>
          <w:tcPr>
            <w:tcW w:w="5471" w:type="dxa"/>
            <w:shd w:val="clear" w:color="auto" w:fill="FFFFFF"/>
            <w:vAlign w:val="center"/>
          </w:tcPr>
          <w:p w14:paraId="26711E0B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Rolling plan, feedback, adaptacje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5C9A55A6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B45309"/>
                <w:sz w:val="20"/>
                <w:szCs w:val="28"/>
              </w:rPr>
              <w:t>Feedback UX, auto-refresh, E2E smoke</w:t>
            </w:r>
          </w:p>
        </w:tc>
      </w:tr>
      <w:tr w:rsidR="00F41AE0" w14:paraId="405398BA" w14:textId="77777777" w:rsidTr="001C72EE">
        <w:trPr>
          <w:trHeight w:val="1016"/>
          <w:jc w:val="center"/>
        </w:trPr>
        <w:tc>
          <w:tcPr>
            <w:tcW w:w="1108" w:type="dxa"/>
            <w:shd w:val="clear" w:color="auto" w:fill="F8FAFC"/>
            <w:vAlign w:val="center"/>
          </w:tcPr>
          <w:p w14:paraId="257E2784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0F766E"/>
                <w:sz w:val="20"/>
                <w:szCs w:val="28"/>
              </w:rPr>
              <w:t>05</w:t>
            </w:r>
          </w:p>
        </w:tc>
        <w:tc>
          <w:tcPr>
            <w:tcW w:w="5714" w:type="dxa"/>
            <w:shd w:val="clear" w:color="auto" w:fill="F8FAFC"/>
            <w:vAlign w:val="center"/>
          </w:tcPr>
          <w:p w14:paraId="73BEBCFB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334155"/>
                <w:sz w:val="20"/>
                <w:szCs w:val="28"/>
              </w:rPr>
              <w:t>Integracje</w:t>
            </w:r>
          </w:p>
        </w:tc>
        <w:tc>
          <w:tcPr>
            <w:tcW w:w="5471" w:type="dxa"/>
            <w:shd w:val="clear" w:color="auto" w:fill="F8FAFC"/>
            <w:vAlign w:val="center"/>
          </w:tcPr>
          <w:p w14:paraId="7764D4B4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Garmin/Strava/Polar/Suunto/Coros</w:t>
            </w:r>
          </w:p>
        </w:tc>
        <w:tc>
          <w:tcPr>
            <w:tcW w:w="3389" w:type="dxa"/>
            <w:shd w:val="clear" w:color="auto" w:fill="F8FAFC"/>
            <w:vAlign w:val="center"/>
          </w:tcPr>
          <w:p w14:paraId="7240F067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Strava smoke, Garmin MFA/auto-sync, nowe API</w:t>
            </w:r>
          </w:p>
        </w:tc>
      </w:tr>
      <w:tr w:rsidR="00F41AE0" w14:paraId="32F24B2E" w14:textId="77777777" w:rsidTr="001C72EE">
        <w:trPr>
          <w:trHeight w:val="492"/>
          <w:jc w:val="center"/>
        </w:trPr>
        <w:tc>
          <w:tcPr>
            <w:tcW w:w="1108" w:type="dxa"/>
            <w:shd w:val="clear" w:color="auto" w:fill="FFFFFF"/>
            <w:vAlign w:val="center"/>
          </w:tcPr>
          <w:p w14:paraId="6216F468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0F766E"/>
                <w:sz w:val="20"/>
                <w:szCs w:val="28"/>
              </w:rPr>
              <w:t>06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25AB15A5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334155"/>
                <w:sz w:val="20"/>
                <w:szCs w:val="28"/>
              </w:rPr>
              <w:t>Auth/Sesja/Smoke</w:t>
            </w:r>
          </w:p>
        </w:tc>
        <w:tc>
          <w:tcPr>
            <w:tcW w:w="5471" w:type="dxa"/>
            <w:shd w:val="clear" w:color="auto" w:fill="FFFFFF"/>
            <w:vAlign w:val="center"/>
          </w:tcPr>
          <w:p w14:paraId="2F6A28F1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Login, sesja, healthcheck, CORS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16B182C4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Globalny 401, reset/refresh token, smoke</w:t>
            </w:r>
          </w:p>
        </w:tc>
      </w:tr>
      <w:tr w:rsidR="00F41AE0" w14:paraId="1C437FF7" w14:textId="77777777" w:rsidTr="001C72EE">
        <w:trPr>
          <w:trHeight w:val="492"/>
          <w:jc w:val="center"/>
        </w:trPr>
        <w:tc>
          <w:tcPr>
            <w:tcW w:w="1108" w:type="dxa"/>
            <w:shd w:val="clear" w:color="auto" w:fill="F8FAFC"/>
            <w:vAlign w:val="center"/>
          </w:tcPr>
          <w:p w14:paraId="143B0379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0F766E"/>
                <w:sz w:val="20"/>
                <w:szCs w:val="28"/>
              </w:rPr>
              <w:t>07</w:t>
            </w:r>
          </w:p>
        </w:tc>
        <w:tc>
          <w:tcPr>
            <w:tcW w:w="5714" w:type="dxa"/>
            <w:shd w:val="clear" w:color="auto" w:fill="F8FAFC"/>
            <w:vAlign w:val="center"/>
          </w:tcPr>
          <w:p w14:paraId="3700F1AE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334155"/>
                <w:sz w:val="20"/>
                <w:szCs w:val="28"/>
              </w:rPr>
              <w:t>Prywatność i RODO</w:t>
            </w:r>
          </w:p>
        </w:tc>
        <w:tc>
          <w:tcPr>
            <w:tcW w:w="5471" w:type="dxa"/>
            <w:shd w:val="clear" w:color="auto" w:fill="F8FAFC"/>
            <w:vAlign w:val="center"/>
          </w:tcPr>
          <w:p w14:paraId="3A4466F2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Zgody, export, delete, disclaimer</w:t>
            </w:r>
          </w:p>
        </w:tc>
        <w:tc>
          <w:tcPr>
            <w:tcW w:w="3389" w:type="dxa"/>
            <w:shd w:val="clear" w:color="auto" w:fill="F8FAFC"/>
            <w:vAlign w:val="center"/>
          </w:tcPr>
          <w:p w14:paraId="6D2E175F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B45309"/>
                <w:sz w:val="20"/>
                <w:szCs w:val="28"/>
              </w:rPr>
              <w:t>Bloker publicznego launchu</w:t>
            </w:r>
          </w:p>
        </w:tc>
      </w:tr>
      <w:tr w:rsidR="00F41AE0" w14:paraId="275CA2D2" w14:textId="77777777" w:rsidTr="001C72EE">
        <w:trPr>
          <w:trHeight w:val="492"/>
          <w:jc w:val="center"/>
        </w:trPr>
        <w:tc>
          <w:tcPr>
            <w:tcW w:w="1108" w:type="dxa"/>
            <w:shd w:val="clear" w:color="auto" w:fill="FFFFFF"/>
            <w:vAlign w:val="center"/>
          </w:tcPr>
          <w:p w14:paraId="6490E24C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0F766E"/>
                <w:sz w:val="20"/>
                <w:szCs w:val="28"/>
              </w:rPr>
              <w:t>08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254666F6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b/>
                <w:color w:val="334155"/>
                <w:sz w:val="20"/>
                <w:szCs w:val="28"/>
              </w:rPr>
              <w:t>Manual Check-in</w:t>
            </w:r>
          </w:p>
        </w:tc>
        <w:tc>
          <w:tcPr>
            <w:tcW w:w="5471" w:type="dxa"/>
            <w:shd w:val="clear" w:color="auto" w:fill="FFFFFF"/>
            <w:vAlign w:val="center"/>
          </w:tcPr>
          <w:p w14:paraId="18E8ADAE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334155"/>
                <w:sz w:val="20"/>
                <w:szCs w:val="28"/>
              </w:rPr>
              <w:t>Wykonane/zmienione/pominięte bez plików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315BBC89" w14:textId="77777777" w:rsidR="00F41AE0" w:rsidRPr="00A75C0F" w:rsidRDefault="00000000">
            <w:pPr>
              <w:spacing w:after="0"/>
              <w:rPr>
                <w:sz w:val="20"/>
                <w:szCs w:val="28"/>
              </w:rPr>
            </w:pPr>
            <w:r w:rsidRPr="00A75C0F">
              <w:rPr>
                <w:color w:val="B45309"/>
                <w:sz w:val="20"/>
                <w:szCs w:val="28"/>
              </w:rPr>
              <w:t>P0 core MVP</w:t>
            </w:r>
          </w:p>
        </w:tc>
      </w:tr>
    </w:tbl>
    <w:p w14:paraId="27DF1DF8" w14:textId="77777777" w:rsidR="00F41AE0" w:rsidRDefault="00000000">
      <w:pPr>
        <w:spacing w:after="60" w:line="252" w:lineRule="auto"/>
      </w:pPr>
      <w:r>
        <w:br w:type="page"/>
      </w:r>
    </w:p>
    <w:p w14:paraId="358D781B" w14:textId="77777777" w:rsidR="00F41AE0" w:rsidRDefault="00000000">
      <w:pPr>
        <w:pStyle w:val="Nagwek1"/>
        <w:spacing w:before="80" w:after="100" w:line="252" w:lineRule="auto"/>
      </w:pPr>
      <w:r>
        <w:lastRenderedPageBreak/>
        <w:t>1. Mapa funkcjonalna portalu</w:t>
      </w:r>
    </w:p>
    <w:p w14:paraId="1D4111C7" w14:textId="77777777" w:rsidR="00A75C0F" w:rsidRDefault="00A75C0F">
      <w:pPr>
        <w:spacing w:after="60" w:line="252" w:lineRule="auto"/>
        <w:jc w:val="center"/>
        <w:rPr>
          <w:color w:val="334155"/>
        </w:rPr>
      </w:pPr>
    </w:p>
    <w:p w14:paraId="73DEA9EB" w14:textId="78EFA95B" w:rsidR="00F41AE0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6F4FC490" wp14:editId="6234B4E2">
            <wp:extent cx="9555480" cy="5673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al-schema-module-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67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9BE6" w14:textId="77777777" w:rsidR="00F41AE0" w:rsidRDefault="00000000">
      <w:pPr>
        <w:pStyle w:val="Nagwek1"/>
        <w:spacing w:before="80" w:after="100" w:line="252" w:lineRule="auto"/>
      </w:pPr>
      <w:r>
        <w:lastRenderedPageBreak/>
        <w:t>2. Główna pętla produktu</w:t>
      </w:r>
    </w:p>
    <w:tbl>
      <w:tblPr>
        <w:tblStyle w:val="Tabela-Siatk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127"/>
        <w:gridCol w:w="4225"/>
        <w:gridCol w:w="7084"/>
      </w:tblGrid>
      <w:tr w:rsidR="00F41AE0" w14:paraId="2F1D55CC" w14:textId="77777777" w:rsidTr="00A75C0F">
        <w:trPr>
          <w:trHeight w:val="634"/>
          <w:jc w:val="center"/>
        </w:trPr>
        <w:tc>
          <w:tcPr>
            <w:tcW w:w="4158" w:type="dxa"/>
            <w:shd w:val="clear" w:color="auto" w:fill="0F766E"/>
            <w:vAlign w:val="center"/>
          </w:tcPr>
          <w:p w14:paraId="174EA664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Krok</w:t>
            </w:r>
          </w:p>
        </w:tc>
        <w:tc>
          <w:tcPr>
            <w:tcW w:w="4252" w:type="dxa"/>
            <w:shd w:val="clear" w:color="auto" w:fill="0F766E"/>
            <w:vAlign w:val="center"/>
          </w:tcPr>
          <w:p w14:paraId="3F520A04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Etap</w:t>
            </w:r>
          </w:p>
        </w:tc>
        <w:tc>
          <w:tcPr>
            <w:tcW w:w="7134" w:type="dxa"/>
            <w:shd w:val="clear" w:color="auto" w:fill="0F766E"/>
            <w:vAlign w:val="center"/>
          </w:tcPr>
          <w:p w14:paraId="4957246D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Oczekiwany efekt</w:t>
            </w:r>
          </w:p>
        </w:tc>
      </w:tr>
      <w:tr w:rsidR="00F41AE0" w14:paraId="5B488A9D" w14:textId="77777777" w:rsidTr="00A75C0F">
        <w:trPr>
          <w:trHeight w:val="591"/>
          <w:jc w:val="center"/>
        </w:trPr>
        <w:tc>
          <w:tcPr>
            <w:tcW w:w="4158" w:type="dxa"/>
            <w:shd w:val="clear" w:color="auto" w:fill="F8FAFC"/>
            <w:vAlign w:val="center"/>
          </w:tcPr>
          <w:p w14:paraId="137131AD" w14:textId="77777777" w:rsidR="00F41AE0" w:rsidRDefault="00000000">
            <w:r>
              <w:rPr>
                <w:b/>
                <w:color w:val="0F766E"/>
                <w:sz w:val="16"/>
              </w:rPr>
              <w:t>1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788B8705" w14:textId="77777777" w:rsidR="00F41AE0" w:rsidRDefault="00000000">
            <w:r>
              <w:rPr>
                <w:color w:val="334155"/>
                <w:sz w:val="16"/>
              </w:rPr>
              <w:t>Auth / onboarding</w:t>
            </w:r>
          </w:p>
        </w:tc>
        <w:tc>
          <w:tcPr>
            <w:tcW w:w="7134" w:type="dxa"/>
            <w:shd w:val="clear" w:color="auto" w:fill="F8FAFC"/>
            <w:vAlign w:val="center"/>
          </w:tcPr>
          <w:p w14:paraId="1BC7CE78" w14:textId="77777777" w:rsidR="00F41AE0" w:rsidRDefault="00000000">
            <w:r>
              <w:rPr>
                <w:color w:val="334155"/>
                <w:sz w:val="16"/>
              </w:rPr>
              <w:t>User zakłada konto lub loguje się i wybiera źródło danych.</w:t>
            </w:r>
          </w:p>
        </w:tc>
      </w:tr>
      <w:tr w:rsidR="00F41AE0" w14:paraId="19D171B4" w14:textId="77777777" w:rsidTr="00A75C0F">
        <w:trPr>
          <w:trHeight w:val="591"/>
          <w:jc w:val="center"/>
        </w:trPr>
        <w:tc>
          <w:tcPr>
            <w:tcW w:w="4158" w:type="dxa"/>
            <w:shd w:val="clear" w:color="auto" w:fill="FFFFFF"/>
            <w:vAlign w:val="center"/>
          </w:tcPr>
          <w:p w14:paraId="08FA8BA5" w14:textId="77777777" w:rsidR="00F41AE0" w:rsidRDefault="00000000">
            <w:r>
              <w:rPr>
                <w:b/>
                <w:color w:val="0F766E"/>
                <w:sz w:val="16"/>
              </w:rPr>
              <w:t>2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ECBEDEB" w14:textId="77777777" w:rsidR="00F41AE0" w:rsidRDefault="00000000">
            <w:r>
              <w:rPr>
                <w:color w:val="334155"/>
                <w:sz w:val="16"/>
              </w:rPr>
              <w:t>Dane</w:t>
            </w:r>
          </w:p>
        </w:tc>
        <w:tc>
          <w:tcPr>
            <w:tcW w:w="7134" w:type="dxa"/>
            <w:shd w:val="clear" w:color="auto" w:fill="FFFFFF"/>
            <w:vAlign w:val="center"/>
          </w:tcPr>
          <w:p w14:paraId="407313F5" w14:textId="77777777" w:rsidR="00F41AE0" w:rsidRDefault="00000000">
            <w:r>
              <w:rPr>
                <w:color w:val="334155"/>
                <w:sz w:val="16"/>
              </w:rPr>
              <w:t>System dostaje dane przez API, plik TCX/GPX/FIT albo manualną ankietę.</w:t>
            </w:r>
          </w:p>
        </w:tc>
      </w:tr>
      <w:tr w:rsidR="00F41AE0" w14:paraId="030A11CA" w14:textId="77777777" w:rsidTr="00A75C0F">
        <w:trPr>
          <w:trHeight w:val="634"/>
          <w:jc w:val="center"/>
        </w:trPr>
        <w:tc>
          <w:tcPr>
            <w:tcW w:w="4158" w:type="dxa"/>
            <w:shd w:val="clear" w:color="auto" w:fill="F8FAFC"/>
            <w:vAlign w:val="center"/>
          </w:tcPr>
          <w:p w14:paraId="1303B5C0" w14:textId="77777777" w:rsidR="00F41AE0" w:rsidRDefault="00000000">
            <w:r>
              <w:rPr>
                <w:b/>
                <w:color w:val="0F766E"/>
                <w:sz w:val="16"/>
              </w:rPr>
              <w:t>3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10603270" w14:textId="77777777" w:rsidR="00F41AE0" w:rsidRDefault="00000000">
            <w:r>
              <w:rPr>
                <w:color w:val="334155"/>
                <w:sz w:val="16"/>
              </w:rPr>
              <w:t>Profil</w:t>
            </w:r>
          </w:p>
        </w:tc>
        <w:tc>
          <w:tcPr>
            <w:tcW w:w="7134" w:type="dxa"/>
            <w:shd w:val="clear" w:color="auto" w:fill="F8FAFC"/>
            <w:vAlign w:val="center"/>
          </w:tcPr>
          <w:p w14:paraId="557BA231" w14:textId="77777777" w:rsidR="00F41AE0" w:rsidRDefault="00000000">
            <w:r>
              <w:rPr>
                <w:color w:val="334155"/>
                <w:sz w:val="16"/>
              </w:rPr>
              <w:t>Backend liczy analizę, confidence, quality score i profil biegacza.</w:t>
            </w:r>
          </w:p>
        </w:tc>
      </w:tr>
      <w:tr w:rsidR="00F41AE0" w14:paraId="6FAE4024" w14:textId="77777777" w:rsidTr="00A75C0F">
        <w:trPr>
          <w:trHeight w:val="591"/>
          <w:jc w:val="center"/>
        </w:trPr>
        <w:tc>
          <w:tcPr>
            <w:tcW w:w="4158" w:type="dxa"/>
            <w:shd w:val="clear" w:color="auto" w:fill="FFFFFF"/>
            <w:vAlign w:val="center"/>
          </w:tcPr>
          <w:p w14:paraId="345919A5" w14:textId="77777777" w:rsidR="00F41AE0" w:rsidRDefault="00000000">
            <w:r>
              <w:rPr>
                <w:b/>
                <w:color w:val="0F766E"/>
                <w:sz w:val="16"/>
              </w:rPr>
              <w:t>4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939AFAD" w14:textId="77777777" w:rsidR="00F41AE0" w:rsidRDefault="00000000">
            <w:r>
              <w:rPr>
                <w:color w:val="334155"/>
                <w:sz w:val="16"/>
              </w:rPr>
              <w:t>Plan</w:t>
            </w:r>
          </w:p>
        </w:tc>
        <w:tc>
          <w:tcPr>
            <w:tcW w:w="7134" w:type="dxa"/>
            <w:shd w:val="clear" w:color="auto" w:fill="FFFFFF"/>
            <w:vAlign w:val="center"/>
          </w:tcPr>
          <w:p w14:paraId="15155D70" w14:textId="77777777" w:rsidR="00F41AE0" w:rsidRDefault="00000000">
            <w:r>
              <w:rPr>
                <w:color w:val="334155"/>
                <w:sz w:val="16"/>
              </w:rPr>
              <w:t>Frontend pokazuje rolling plan 14 dni z dzisiejszą sesją.</w:t>
            </w:r>
          </w:p>
        </w:tc>
      </w:tr>
      <w:tr w:rsidR="00F41AE0" w14:paraId="47DCB828" w14:textId="77777777" w:rsidTr="00A75C0F">
        <w:trPr>
          <w:trHeight w:val="591"/>
          <w:jc w:val="center"/>
        </w:trPr>
        <w:tc>
          <w:tcPr>
            <w:tcW w:w="4158" w:type="dxa"/>
            <w:shd w:val="clear" w:color="auto" w:fill="F8FAFC"/>
            <w:vAlign w:val="center"/>
          </w:tcPr>
          <w:p w14:paraId="0ADF9699" w14:textId="77777777" w:rsidR="00F41AE0" w:rsidRDefault="00000000">
            <w:r>
              <w:rPr>
                <w:b/>
                <w:color w:val="0F766E"/>
                <w:sz w:val="16"/>
              </w:rPr>
              <w:t>5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3EA12640" w14:textId="77777777" w:rsidR="00F41AE0" w:rsidRDefault="00000000">
            <w:r>
              <w:rPr>
                <w:color w:val="334155"/>
                <w:sz w:val="16"/>
              </w:rPr>
              <w:t>Wykonanie</w:t>
            </w:r>
          </w:p>
        </w:tc>
        <w:tc>
          <w:tcPr>
            <w:tcW w:w="7134" w:type="dxa"/>
            <w:shd w:val="clear" w:color="auto" w:fill="F8FAFC"/>
            <w:vAlign w:val="center"/>
          </w:tcPr>
          <w:p w14:paraId="474547B5" w14:textId="77777777" w:rsidR="00F41AE0" w:rsidRDefault="00000000">
            <w:r>
              <w:rPr>
                <w:color w:val="334155"/>
                <w:sz w:val="16"/>
              </w:rPr>
              <w:t>User importuje trening, robi manual check-in albo oznacza sesję jako pominiętą.</w:t>
            </w:r>
          </w:p>
        </w:tc>
      </w:tr>
      <w:tr w:rsidR="00F41AE0" w14:paraId="71612F68" w14:textId="77777777" w:rsidTr="00A75C0F">
        <w:trPr>
          <w:trHeight w:val="591"/>
          <w:jc w:val="center"/>
        </w:trPr>
        <w:tc>
          <w:tcPr>
            <w:tcW w:w="4158" w:type="dxa"/>
            <w:shd w:val="clear" w:color="auto" w:fill="FFFFFF"/>
            <w:vAlign w:val="center"/>
          </w:tcPr>
          <w:p w14:paraId="7991A25B" w14:textId="77777777" w:rsidR="00F41AE0" w:rsidRDefault="00000000">
            <w:r>
              <w:rPr>
                <w:b/>
                <w:color w:val="0F766E"/>
                <w:sz w:val="16"/>
              </w:rPr>
              <w:t>6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30E765E" w14:textId="77777777" w:rsidR="00F41AE0" w:rsidRDefault="00000000">
            <w:r>
              <w:rPr>
                <w:color w:val="334155"/>
                <w:sz w:val="16"/>
              </w:rPr>
              <w:t>Feedback</w:t>
            </w:r>
          </w:p>
        </w:tc>
        <w:tc>
          <w:tcPr>
            <w:tcW w:w="7134" w:type="dxa"/>
            <w:shd w:val="clear" w:color="auto" w:fill="FFFFFF"/>
            <w:vAlign w:val="center"/>
          </w:tcPr>
          <w:p w14:paraId="3CDFD0FC" w14:textId="77777777" w:rsidR="00F41AE0" w:rsidRDefault="00000000">
            <w:r>
              <w:rPr>
                <w:color w:val="334155"/>
                <w:sz w:val="16"/>
              </w:rPr>
              <w:t>Backend generuje praise, deviations, conclusions i planImpact.</w:t>
            </w:r>
          </w:p>
        </w:tc>
      </w:tr>
      <w:tr w:rsidR="00F41AE0" w14:paraId="110A5261" w14:textId="77777777" w:rsidTr="00A75C0F">
        <w:trPr>
          <w:trHeight w:val="591"/>
          <w:jc w:val="center"/>
        </w:trPr>
        <w:tc>
          <w:tcPr>
            <w:tcW w:w="4158" w:type="dxa"/>
            <w:shd w:val="clear" w:color="auto" w:fill="F8FAFC"/>
            <w:vAlign w:val="center"/>
          </w:tcPr>
          <w:p w14:paraId="38649D25" w14:textId="77777777" w:rsidR="00F41AE0" w:rsidRDefault="00000000">
            <w:r>
              <w:rPr>
                <w:b/>
                <w:color w:val="0F766E"/>
                <w:sz w:val="16"/>
              </w:rPr>
              <w:t>7</w:t>
            </w:r>
          </w:p>
        </w:tc>
        <w:tc>
          <w:tcPr>
            <w:tcW w:w="4252" w:type="dxa"/>
            <w:shd w:val="clear" w:color="auto" w:fill="F8FAFC"/>
            <w:vAlign w:val="center"/>
          </w:tcPr>
          <w:p w14:paraId="06ED71BB" w14:textId="77777777" w:rsidR="00F41AE0" w:rsidRDefault="00000000">
            <w:r>
              <w:rPr>
                <w:color w:val="334155"/>
                <w:sz w:val="16"/>
              </w:rPr>
              <w:t>Adaptacja</w:t>
            </w:r>
          </w:p>
        </w:tc>
        <w:tc>
          <w:tcPr>
            <w:tcW w:w="7134" w:type="dxa"/>
            <w:shd w:val="clear" w:color="auto" w:fill="F8FAFC"/>
            <w:vAlign w:val="center"/>
          </w:tcPr>
          <w:p w14:paraId="5E30CBE1" w14:textId="77777777" w:rsidR="00F41AE0" w:rsidRDefault="00000000">
            <w:r>
              <w:rPr>
                <w:color w:val="334155"/>
                <w:sz w:val="16"/>
              </w:rPr>
              <w:t>Plan kolejnych dni jest aktualizowany bez udawania AI, na faktach i regułach.</w:t>
            </w:r>
          </w:p>
        </w:tc>
      </w:tr>
    </w:tbl>
    <w:p w14:paraId="54070C55" w14:textId="77777777" w:rsidR="00F41AE0" w:rsidRDefault="00F41AE0">
      <w:pPr>
        <w:spacing w:after="60" w:line="252" w:lineRule="auto"/>
      </w:pPr>
    </w:p>
    <w:p w14:paraId="2D710274" w14:textId="77777777" w:rsidR="00F41AE0" w:rsidRDefault="00000000">
      <w:pPr>
        <w:spacing w:after="60" w:line="252" w:lineRule="auto"/>
      </w:pPr>
      <w:r>
        <w:br w:type="page"/>
      </w:r>
    </w:p>
    <w:p w14:paraId="6377F35B" w14:textId="77777777" w:rsidR="00F41AE0" w:rsidRDefault="00000000">
      <w:pPr>
        <w:pStyle w:val="Nagwek1"/>
        <w:spacing w:before="80" w:after="100" w:line="252" w:lineRule="auto"/>
      </w:pPr>
      <w:r>
        <w:lastRenderedPageBreak/>
        <w:t>MODUŁ 01: Onboarding i Źródła Danych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5432"/>
      </w:tblGrid>
      <w:tr w:rsidR="00F41AE0" w14:paraId="0E232A69" w14:textId="77777777">
        <w:trPr>
          <w:jc w:val="center"/>
        </w:trPr>
        <w:tc>
          <w:tcPr>
            <w:tcW w:w="15452" w:type="dxa"/>
            <w:shd w:val="clear" w:color="auto" w:fill="F8FAFC"/>
          </w:tcPr>
          <w:p w14:paraId="0BBFD463" w14:textId="77777777" w:rsidR="00F41AE0" w:rsidRDefault="00000000">
            <w:pPr>
              <w:spacing w:after="20"/>
            </w:pPr>
            <w:r>
              <w:rPr>
                <w:b/>
                <w:color w:val="0F172A"/>
                <w:sz w:val="19"/>
              </w:rPr>
              <w:t>Cel modułu</w:t>
            </w:r>
          </w:p>
          <w:p w14:paraId="594383C6" w14:textId="77777777" w:rsidR="00F41AE0" w:rsidRDefault="00000000">
            <w:pPr>
              <w:spacing w:after="0"/>
            </w:pPr>
            <w:r>
              <w:rPr>
                <w:color w:val="334155"/>
              </w:rPr>
              <w:t>Rejestracja i pierwsze dostarczenie danych przez dowolną personę.</w:t>
            </w:r>
          </w:p>
        </w:tc>
      </w:tr>
    </w:tbl>
    <w:p w14:paraId="761EABB3" w14:textId="77777777" w:rsidR="00F41AE0" w:rsidRDefault="00F41AE0">
      <w:pPr>
        <w:spacing w:after="60" w:line="252" w:lineRule="auto"/>
      </w:pPr>
    </w:p>
    <w:tbl>
      <w:tblPr>
        <w:tblStyle w:val="Tabela-Siatk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056"/>
        <w:gridCol w:w="7305"/>
        <w:gridCol w:w="4075"/>
      </w:tblGrid>
      <w:tr w:rsidR="00F41AE0" w14:paraId="36DE3E3F" w14:textId="77777777" w:rsidTr="00A75C0F">
        <w:trPr>
          <w:trHeight w:val="587"/>
          <w:jc w:val="center"/>
        </w:trPr>
        <w:tc>
          <w:tcPr>
            <w:tcW w:w="4113" w:type="dxa"/>
            <w:shd w:val="clear" w:color="auto" w:fill="0F766E"/>
            <w:vAlign w:val="center"/>
          </w:tcPr>
          <w:p w14:paraId="11ADDCA7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424" w:type="dxa"/>
            <w:shd w:val="clear" w:color="auto" w:fill="0F766E"/>
            <w:vAlign w:val="center"/>
          </w:tcPr>
          <w:p w14:paraId="55F6B86D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Scenariusz</w:t>
            </w:r>
          </w:p>
        </w:tc>
        <w:tc>
          <w:tcPr>
            <w:tcW w:w="4131" w:type="dxa"/>
            <w:shd w:val="clear" w:color="auto" w:fill="0F766E"/>
            <w:vAlign w:val="center"/>
          </w:tcPr>
          <w:p w14:paraId="750E0B8E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/ uwaga</w:t>
            </w:r>
          </w:p>
        </w:tc>
      </w:tr>
      <w:tr w:rsidR="00F41AE0" w14:paraId="1833C7C0" w14:textId="77777777" w:rsidTr="00A75C0F">
        <w:trPr>
          <w:trHeight w:val="548"/>
          <w:jc w:val="center"/>
        </w:trPr>
        <w:tc>
          <w:tcPr>
            <w:tcW w:w="4113" w:type="dxa"/>
            <w:shd w:val="clear" w:color="auto" w:fill="F8FAFC"/>
            <w:vAlign w:val="center"/>
          </w:tcPr>
          <w:p w14:paraId="0706D3E0" w14:textId="77777777" w:rsidR="00F41AE0" w:rsidRDefault="00000000">
            <w:r>
              <w:rPr>
                <w:b/>
                <w:color w:val="0F766E"/>
                <w:sz w:val="16"/>
              </w:rPr>
              <w:t>US-ONBOARD-001</w:t>
            </w:r>
          </w:p>
        </w:tc>
        <w:tc>
          <w:tcPr>
            <w:tcW w:w="7424" w:type="dxa"/>
            <w:shd w:val="clear" w:color="auto" w:fill="F8FAFC"/>
            <w:vAlign w:val="center"/>
          </w:tcPr>
          <w:p w14:paraId="2BFAFBD0" w14:textId="77777777" w:rsidR="00F41AE0" w:rsidRDefault="00000000">
            <w:r>
              <w:rPr>
                <w:color w:val="334155"/>
                <w:sz w:val="16"/>
              </w:rPr>
              <w:t>Rejestracja nowego użytkownika</w:t>
            </w:r>
          </w:p>
        </w:tc>
        <w:tc>
          <w:tcPr>
            <w:tcW w:w="4131" w:type="dxa"/>
            <w:shd w:val="clear" w:color="auto" w:fill="F8FAFC"/>
            <w:vAlign w:val="center"/>
          </w:tcPr>
          <w:p w14:paraId="569B2052" w14:textId="77777777" w:rsidR="00F41AE0" w:rsidRDefault="00000000">
            <w:r>
              <w:rPr>
                <w:color w:val="B45309"/>
                <w:sz w:val="16"/>
              </w:rPr>
              <w:t>Frontend missing, BE OK</w:t>
            </w:r>
          </w:p>
        </w:tc>
      </w:tr>
      <w:tr w:rsidR="00F41AE0" w14:paraId="7F7B116E" w14:textId="77777777" w:rsidTr="00A75C0F">
        <w:trPr>
          <w:trHeight w:val="548"/>
          <w:jc w:val="center"/>
        </w:trPr>
        <w:tc>
          <w:tcPr>
            <w:tcW w:w="4113" w:type="dxa"/>
            <w:shd w:val="clear" w:color="auto" w:fill="FFFFFF"/>
            <w:vAlign w:val="center"/>
          </w:tcPr>
          <w:p w14:paraId="1582E20D" w14:textId="77777777" w:rsidR="00F41AE0" w:rsidRDefault="00000000">
            <w:r>
              <w:rPr>
                <w:b/>
                <w:color w:val="0F766E"/>
                <w:sz w:val="16"/>
              </w:rPr>
              <w:t>US-ONBOARD-002</w:t>
            </w:r>
          </w:p>
        </w:tc>
        <w:tc>
          <w:tcPr>
            <w:tcW w:w="7424" w:type="dxa"/>
            <w:shd w:val="clear" w:color="auto" w:fill="FFFFFF"/>
            <w:vAlign w:val="center"/>
          </w:tcPr>
          <w:p w14:paraId="5926C345" w14:textId="77777777" w:rsidR="00F41AE0" w:rsidRDefault="00000000">
            <w:r>
              <w:rPr>
                <w:color w:val="334155"/>
                <w:sz w:val="16"/>
              </w:rPr>
              <w:t>Login istniejącego użytkownika</w:t>
            </w:r>
          </w:p>
        </w:tc>
        <w:tc>
          <w:tcPr>
            <w:tcW w:w="4131" w:type="dxa"/>
            <w:shd w:val="clear" w:color="auto" w:fill="FFFFFF"/>
            <w:vAlign w:val="center"/>
          </w:tcPr>
          <w:p w14:paraId="3F1E10E6" w14:textId="77777777" w:rsidR="00F41AE0" w:rsidRDefault="00000000">
            <w:r>
              <w:rPr>
                <w:color w:val="334155"/>
                <w:sz w:val="16"/>
              </w:rPr>
              <w:t>Implemented</w:t>
            </w:r>
          </w:p>
        </w:tc>
      </w:tr>
      <w:tr w:rsidR="00F41AE0" w14:paraId="7FDD6D72" w14:textId="77777777" w:rsidTr="00A75C0F">
        <w:trPr>
          <w:trHeight w:val="587"/>
          <w:jc w:val="center"/>
        </w:trPr>
        <w:tc>
          <w:tcPr>
            <w:tcW w:w="4113" w:type="dxa"/>
            <w:shd w:val="clear" w:color="auto" w:fill="F8FAFC"/>
            <w:vAlign w:val="center"/>
          </w:tcPr>
          <w:p w14:paraId="2F58ACE9" w14:textId="77777777" w:rsidR="00F41AE0" w:rsidRDefault="00000000">
            <w:r>
              <w:rPr>
                <w:b/>
                <w:color w:val="0F766E"/>
                <w:sz w:val="16"/>
              </w:rPr>
              <w:t>US-ONBOARD-003</w:t>
            </w:r>
          </w:p>
        </w:tc>
        <w:tc>
          <w:tcPr>
            <w:tcW w:w="7424" w:type="dxa"/>
            <w:shd w:val="clear" w:color="auto" w:fill="F8FAFC"/>
            <w:vAlign w:val="center"/>
          </w:tcPr>
          <w:p w14:paraId="77EE3B89" w14:textId="77777777" w:rsidR="00F41AE0" w:rsidRDefault="00000000">
            <w:r>
              <w:rPr>
                <w:color w:val="334155"/>
                <w:sz w:val="16"/>
              </w:rPr>
              <w:t>Wybór źródła danych (Wizard Faza 1)</w:t>
            </w:r>
          </w:p>
        </w:tc>
        <w:tc>
          <w:tcPr>
            <w:tcW w:w="4131" w:type="dxa"/>
            <w:shd w:val="clear" w:color="auto" w:fill="F8FAFC"/>
            <w:vAlign w:val="center"/>
          </w:tcPr>
          <w:p w14:paraId="096EEF42" w14:textId="77777777" w:rsidR="00F41AE0" w:rsidRDefault="00000000">
            <w:r>
              <w:rPr>
                <w:color w:val="334155"/>
                <w:sz w:val="16"/>
              </w:rPr>
              <w:t>Core flow</w:t>
            </w:r>
          </w:p>
        </w:tc>
      </w:tr>
      <w:tr w:rsidR="00F41AE0" w14:paraId="681E3DD0" w14:textId="77777777" w:rsidTr="00A75C0F">
        <w:trPr>
          <w:trHeight w:val="548"/>
          <w:jc w:val="center"/>
        </w:trPr>
        <w:tc>
          <w:tcPr>
            <w:tcW w:w="4113" w:type="dxa"/>
            <w:shd w:val="clear" w:color="auto" w:fill="FFFFFF"/>
            <w:vAlign w:val="center"/>
          </w:tcPr>
          <w:p w14:paraId="6CBCB0A3" w14:textId="77777777" w:rsidR="00F41AE0" w:rsidRDefault="00000000">
            <w:r>
              <w:rPr>
                <w:b/>
                <w:color w:val="0F766E"/>
                <w:sz w:val="16"/>
              </w:rPr>
              <w:t>US-ONBOARD-004</w:t>
            </w:r>
          </w:p>
        </w:tc>
        <w:tc>
          <w:tcPr>
            <w:tcW w:w="7424" w:type="dxa"/>
            <w:shd w:val="clear" w:color="auto" w:fill="FFFFFF"/>
            <w:vAlign w:val="center"/>
          </w:tcPr>
          <w:p w14:paraId="1DD151BB" w14:textId="77777777" w:rsidR="00F41AE0" w:rsidRDefault="00000000">
            <w:r>
              <w:rPr>
                <w:color w:val="334155"/>
                <w:sz w:val="16"/>
              </w:rPr>
              <w:t>Skip onboardingu (wejście na dashboard bez danych)</w:t>
            </w:r>
          </w:p>
        </w:tc>
        <w:tc>
          <w:tcPr>
            <w:tcW w:w="4131" w:type="dxa"/>
            <w:shd w:val="clear" w:color="auto" w:fill="FFFFFF"/>
            <w:vAlign w:val="center"/>
          </w:tcPr>
          <w:p w14:paraId="023937CC" w14:textId="77777777" w:rsidR="00F41AE0" w:rsidRDefault="00000000">
            <w:r>
              <w:rPr>
                <w:color w:val="334155"/>
                <w:sz w:val="16"/>
              </w:rPr>
              <w:t>MVP fallback</w:t>
            </w:r>
          </w:p>
        </w:tc>
      </w:tr>
      <w:tr w:rsidR="00F41AE0" w14:paraId="03F81ED0" w14:textId="77777777" w:rsidTr="00A75C0F">
        <w:trPr>
          <w:trHeight w:val="548"/>
          <w:jc w:val="center"/>
        </w:trPr>
        <w:tc>
          <w:tcPr>
            <w:tcW w:w="4113" w:type="dxa"/>
            <w:shd w:val="clear" w:color="auto" w:fill="F8FAFC"/>
            <w:vAlign w:val="center"/>
          </w:tcPr>
          <w:p w14:paraId="6B3630F3" w14:textId="77777777" w:rsidR="00F41AE0" w:rsidRDefault="00000000">
            <w:r>
              <w:rPr>
                <w:b/>
                <w:color w:val="0F766E"/>
                <w:sz w:val="16"/>
              </w:rPr>
              <w:t>US-ONBOARD-005</w:t>
            </w:r>
          </w:p>
        </w:tc>
        <w:tc>
          <w:tcPr>
            <w:tcW w:w="7424" w:type="dxa"/>
            <w:shd w:val="clear" w:color="auto" w:fill="F8FAFC"/>
            <w:vAlign w:val="center"/>
          </w:tcPr>
          <w:p w14:paraId="1900C9B3" w14:textId="77777777" w:rsidR="00F41AE0" w:rsidRDefault="00000000">
            <w:r>
              <w:rPr>
                <w:color w:val="334155"/>
                <w:sz w:val="16"/>
              </w:rPr>
              <w:t>Wybór "Inna aplikacja" -&gt; Formularz "Powiadom mnie"</w:t>
            </w:r>
          </w:p>
        </w:tc>
        <w:tc>
          <w:tcPr>
            <w:tcW w:w="4131" w:type="dxa"/>
            <w:shd w:val="clear" w:color="auto" w:fill="F8FAFC"/>
            <w:vAlign w:val="center"/>
          </w:tcPr>
          <w:p w14:paraId="4E468F66" w14:textId="77777777" w:rsidR="00F41AE0" w:rsidRDefault="00000000">
            <w:r>
              <w:rPr>
                <w:color w:val="334155"/>
                <w:sz w:val="16"/>
              </w:rPr>
              <w:t>Do dodania w UX</w:t>
            </w:r>
          </w:p>
        </w:tc>
      </w:tr>
      <w:tr w:rsidR="00F41AE0" w14:paraId="6A916E90" w14:textId="77777777" w:rsidTr="00A75C0F">
        <w:trPr>
          <w:trHeight w:val="548"/>
          <w:jc w:val="center"/>
        </w:trPr>
        <w:tc>
          <w:tcPr>
            <w:tcW w:w="4113" w:type="dxa"/>
            <w:shd w:val="clear" w:color="auto" w:fill="FFFFFF"/>
            <w:vAlign w:val="center"/>
          </w:tcPr>
          <w:p w14:paraId="60C2D479" w14:textId="77777777" w:rsidR="00F41AE0" w:rsidRDefault="00000000">
            <w:r>
              <w:rPr>
                <w:b/>
                <w:color w:val="0F766E"/>
                <w:sz w:val="16"/>
              </w:rPr>
              <w:t>US-ONBOARD-006</w:t>
            </w:r>
          </w:p>
        </w:tc>
        <w:tc>
          <w:tcPr>
            <w:tcW w:w="7424" w:type="dxa"/>
            <w:shd w:val="clear" w:color="auto" w:fill="FFFFFF"/>
            <w:vAlign w:val="center"/>
          </w:tcPr>
          <w:p w14:paraId="2D5E07AA" w14:textId="77777777" w:rsidR="00F41AE0" w:rsidRDefault="00000000">
            <w:r>
              <w:rPr>
                <w:color w:val="334155"/>
                <w:sz w:val="16"/>
              </w:rPr>
              <w:t>Błąd autoryzacji zewnętrznej w trakcie wizardu</w:t>
            </w:r>
          </w:p>
        </w:tc>
        <w:tc>
          <w:tcPr>
            <w:tcW w:w="4131" w:type="dxa"/>
            <w:shd w:val="clear" w:color="auto" w:fill="FFFFFF"/>
            <w:vAlign w:val="center"/>
          </w:tcPr>
          <w:p w14:paraId="0B58D935" w14:textId="77777777" w:rsidR="00F41AE0" w:rsidRDefault="00000000">
            <w:r>
              <w:rPr>
                <w:color w:val="334155"/>
                <w:sz w:val="16"/>
              </w:rPr>
              <w:t>Error flow</w:t>
            </w:r>
          </w:p>
        </w:tc>
      </w:tr>
      <w:tr w:rsidR="00F41AE0" w14:paraId="6A559362" w14:textId="77777777" w:rsidTr="00A75C0F">
        <w:trPr>
          <w:trHeight w:val="548"/>
          <w:jc w:val="center"/>
        </w:trPr>
        <w:tc>
          <w:tcPr>
            <w:tcW w:w="4113" w:type="dxa"/>
            <w:shd w:val="clear" w:color="auto" w:fill="F8FAFC"/>
            <w:vAlign w:val="center"/>
          </w:tcPr>
          <w:p w14:paraId="684B7FDF" w14:textId="77777777" w:rsidR="00F41AE0" w:rsidRDefault="00000000">
            <w:r>
              <w:rPr>
                <w:b/>
                <w:color w:val="0F766E"/>
                <w:sz w:val="16"/>
              </w:rPr>
              <w:t>US-ONBOARD-007</w:t>
            </w:r>
          </w:p>
        </w:tc>
        <w:tc>
          <w:tcPr>
            <w:tcW w:w="7424" w:type="dxa"/>
            <w:shd w:val="clear" w:color="auto" w:fill="F8FAFC"/>
            <w:vAlign w:val="center"/>
          </w:tcPr>
          <w:p w14:paraId="33758DFE" w14:textId="77777777" w:rsidR="00F41AE0" w:rsidRDefault="00000000">
            <w:r>
              <w:rPr>
                <w:color w:val="334155"/>
                <w:sz w:val="16"/>
              </w:rPr>
              <w:t>Powrót do porzuconego onboardingu (Session persistence)</w:t>
            </w:r>
          </w:p>
        </w:tc>
        <w:tc>
          <w:tcPr>
            <w:tcW w:w="4131" w:type="dxa"/>
            <w:shd w:val="clear" w:color="auto" w:fill="F8FAFC"/>
            <w:vAlign w:val="center"/>
          </w:tcPr>
          <w:p w14:paraId="3FD5060A" w14:textId="77777777" w:rsidR="00F41AE0" w:rsidRDefault="00000000">
            <w:r>
              <w:rPr>
                <w:color w:val="334155"/>
                <w:sz w:val="16"/>
              </w:rPr>
              <w:t>Do weryfikacji</w:t>
            </w:r>
          </w:p>
        </w:tc>
      </w:tr>
      <w:tr w:rsidR="00F41AE0" w14:paraId="7B2F5B26" w14:textId="77777777" w:rsidTr="00A75C0F">
        <w:trPr>
          <w:trHeight w:val="587"/>
          <w:jc w:val="center"/>
        </w:trPr>
        <w:tc>
          <w:tcPr>
            <w:tcW w:w="4113" w:type="dxa"/>
            <w:shd w:val="clear" w:color="auto" w:fill="FFFFFF"/>
            <w:vAlign w:val="center"/>
          </w:tcPr>
          <w:p w14:paraId="70040A10" w14:textId="77777777" w:rsidR="00F41AE0" w:rsidRDefault="00000000">
            <w:r>
              <w:rPr>
                <w:b/>
                <w:color w:val="0F766E"/>
                <w:sz w:val="16"/>
              </w:rPr>
              <w:t>US-ONBOARD-008</w:t>
            </w:r>
          </w:p>
        </w:tc>
        <w:tc>
          <w:tcPr>
            <w:tcW w:w="7424" w:type="dxa"/>
            <w:shd w:val="clear" w:color="auto" w:fill="FFFFFF"/>
            <w:vAlign w:val="center"/>
          </w:tcPr>
          <w:p w14:paraId="6603047E" w14:textId="77777777" w:rsidR="00F41AE0" w:rsidRDefault="00000000">
            <w:r>
              <w:rPr>
                <w:color w:val="334155"/>
                <w:sz w:val="16"/>
              </w:rPr>
              <w:t>Zmiana decyzji o źródle danych w trakcie wizardu</w:t>
            </w:r>
          </w:p>
        </w:tc>
        <w:tc>
          <w:tcPr>
            <w:tcW w:w="4131" w:type="dxa"/>
            <w:shd w:val="clear" w:color="auto" w:fill="FFFFFF"/>
            <w:vAlign w:val="center"/>
          </w:tcPr>
          <w:p w14:paraId="1CD03935" w14:textId="77777777" w:rsidR="00F41AE0" w:rsidRDefault="00000000">
            <w:r>
              <w:rPr>
                <w:color w:val="334155"/>
                <w:sz w:val="16"/>
              </w:rPr>
              <w:t>UX edge case</w:t>
            </w:r>
          </w:p>
        </w:tc>
      </w:tr>
      <w:tr w:rsidR="00F41AE0" w14:paraId="482D3344" w14:textId="77777777" w:rsidTr="00A75C0F">
        <w:trPr>
          <w:trHeight w:val="548"/>
          <w:jc w:val="center"/>
        </w:trPr>
        <w:tc>
          <w:tcPr>
            <w:tcW w:w="4113" w:type="dxa"/>
            <w:shd w:val="clear" w:color="auto" w:fill="F8FAFC"/>
            <w:vAlign w:val="center"/>
          </w:tcPr>
          <w:p w14:paraId="62C8CA25" w14:textId="77777777" w:rsidR="00F41AE0" w:rsidRDefault="00000000">
            <w:r>
              <w:rPr>
                <w:b/>
                <w:color w:val="0F766E"/>
                <w:sz w:val="16"/>
              </w:rPr>
              <w:t>US-ONBOARD-009</w:t>
            </w:r>
          </w:p>
        </w:tc>
        <w:tc>
          <w:tcPr>
            <w:tcW w:w="7424" w:type="dxa"/>
            <w:shd w:val="clear" w:color="auto" w:fill="F8FAFC"/>
            <w:vAlign w:val="center"/>
          </w:tcPr>
          <w:p w14:paraId="4BFFEBB2" w14:textId="77777777" w:rsidR="00F41AE0" w:rsidRDefault="00000000">
            <w:r>
              <w:rPr>
                <w:color w:val="334155"/>
                <w:sz w:val="16"/>
              </w:rPr>
              <w:t>Wizard Faza 2 - Pytania profilowe (Cel, dni, ból)</w:t>
            </w:r>
          </w:p>
        </w:tc>
        <w:tc>
          <w:tcPr>
            <w:tcW w:w="4131" w:type="dxa"/>
            <w:shd w:val="clear" w:color="auto" w:fill="F8FAFC"/>
            <w:vAlign w:val="center"/>
          </w:tcPr>
          <w:p w14:paraId="3401E7FA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7B84C957" w14:textId="77777777" w:rsidTr="00A75C0F">
        <w:trPr>
          <w:trHeight w:val="548"/>
          <w:jc w:val="center"/>
        </w:trPr>
        <w:tc>
          <w:tcPr>
            <w:tcW w:w="4113" w:type="dxa"/>
            <w:shd w:val="clear" w:color="auto" w:fill="FFFFFF"/>
            <w:vAlign w:val="center"/>
          </w:tcPr>
          <w:p w14:paraId="0914A28E" w14:textId="77777777" w:rsidR="00F41AE0" w:rsidRDefault="00000000">
            <w:r>
              <w:rPr>
                <w:b/>
                <w:color w:val="0F766E"/>
                <w:sz w:val="16"/>
              </w:rPr>
              <w:t>US-ONBOARD-010</w:t>
            </w:r>
          </w:p>
        </w:tc>
        <w:tc>
          <w:tcPr>
            <w:tcW w:w="7424" w:type="dxa"/>
            <w:shd w:val="clear" w:color="auto" w:fill="FFFFFF"/>
            <w:vAlign w:val="center"/>
          </w:tcPr>
          <w:p w14:paraId="77ACD5CF" w14:textId="77777777" w:rsidR="00F41AE0" w:rsidRDefault="00000000">
            <w:r>
              <w:rPr>
                <w:color w:val="334155"/>
                <w:sz w:val="16"/>
              </w:rPr>
              <w:t>Flow manualny (P-NOVICE) - rozszerzona ankieta zamiast importu</w:t>
            </w:r>
          </w:p>
        </w:tc>
        <w:tc>
          <w:tcPr>
            <w:tcW w:w="4131" w:type="dxa"/>
            <w:shd w:val="clear" w:color="auto" w:fill="FFFFFF"/>
            <w:vAlign w:val="center"/>
          </w:tcPr>
          <w:p w14:paraId="3C935731" w14:textId="77777777" w:rsidR="00F41AE0" w:rsidRDefault="00000000">
            <w:r>
              <w:rPr>
                <w:color w:val="334155"/>
                <w:sz w:val="16"/>
              </w:rPr>
              <w:t>Core MVP</w:t>
            </w:r>
          </w:p>
        </w:tc>
      </w:tr>
    </w:tbl>
    <w:p w14:paraId="302D06F1" w14:textId="77777777" w:rsidR="00F41AE0" w:rsidRDefault="00F41AE0">
      <w:pPr>
        <w:spacing w:after="60" w:line="252" w:lineRule="auto"/>
      </w:pPr>
    </w:p>
    <w:p w14:paraId="4A701A9A" w14:textId="77777777" w:rsidR="00F41AE0" w:rsidRDefault="00000000">
      <w:pPr>
        <w:spacing w:after="60" w:line="252" w:lineRule="auto"/>
      </w:pPr>
      <w:r>
        <w:br w:type="page"/>
      </w:r>
    </w:p>
    <w:p w14:paraId="49B9519F" w14:textId="77777777" w:rsidR="00F41AE0" w:rsidRDefault="00000000">
      <w:pPr>
        <w:pStyle w:val="Nagwek1"/>
        <w:spacing w:before="80" w:after="100" w:line="252" w:lineRule="auto"/>
      </w:pPr>
      <w:r>
        <w:lastRenderedPageBreak/>
        <w:t>MODUŁ 02: Import i Jakość Danych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5432"/>
      </w:tblGrid>
      <w:tr w:rsidR="00F41AE0" w14:paraId="08F4EC35" w14:textId="77777777">
        <w:trPr>
          <w:jc w:val="center"/>
        </w:trPr>
        <w:tc>
          <w:tcPr>
            <w:tcW w:w="15452" w:type="dxa"/>
            <w:shd w:val="clear" w:color="auto" w:fill="F8FAFC"/>
          </w:tcPr>
          <w:p w14:paraId="657D2C22" w14:textId="77777777" w:rsidR="00F41AE0" w:rsidRDefault="00000000">
            <w:pPr>
              <w:spacing w:after="20"/>
            </w:pPr>
            <w:r>
              <w:rPr>
                <w:b/>
                <w:color w:val="0F172A"/>
                <w:sz w:val="19"/>
              </w:rPr>
              <w:t>Cel modułu</w:t>
            </w:r>
          </w:p>
          <w:p w14:paraId="0E12F95C" w14:textId="77777777" w:rsidR="00F41AE0" w:rsidRDefault="00000000">
            <w:pPr>
              <w:spacing w:after="0"/>
            </w:pPr>
            <w:r>
              <w:rPr>
                <w:color w:val="334155"/>
              </w:rPr>
              <w:t>Masowe i pojedyncze dostarczanie plików TCX/GPX/FIT oraz ich walidacja.</w:t>
            </w:r>
          </w:p>
        </w:tc>
      </w:tr>
    </w:tbl>
    <w:p w14:paraId="3716600E" w14:textId="77777777" w:rsidR="00F41AE0" w:rsidRDefault="00F41AE0">
      <w:pPr>
        <w:spacing w:after="60" w:line="252" w:lineRule="auto"/>
      </w:pPr>
    </w:p>
    <w:tbl>
      <w:tblPr>
        <w:tblStyle w:val="Tabela-Siatka"/>
        <w:tblW w:w="15757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047"/>
        <w:gridCol w:w="7460"/>
        <w:gridCol w:w="4250"/>
      </w:tblGrid>
      <w:tr w:rsidR="00F41AE0" w14:paraId="5BBCF20B" w14:textId="77777777" w:rsidTr="00A75C0F">
        <w:trPr>
          <w:trHeight w:val="411"/>
          <w:jc w:val="center"/>
        </w:trPr>
        <w:tc>
          <w:tcPr>
            <w:tcW w:w="4047" w:type="dxa"/>
            <w:shd w:val="clear" w:color="auto" w:fill="0F766E"/>
            <w:vAlign w:val="center"/>
          </w:tcPr>
          <w:p w14:paraId="706FD8C4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460" w:type="dxa"/>
            <w:shd w:val="clear" w:color="auto" w:fill="0F766E"/>
            <w:vAlign w:val="center"/>
          </w:tcPr>
          <w:p w14:paraId="0DDBD5AF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Scenariusz</w:t>
            </w:r>
          </w:p>
        </w:tc>
        <w:tc>
          <w:tcPr>
            <w:tcW w:w="4250" w:type="dxa"/>
            <w:shd w:val="clear" w:color="auto" w:fill="0F766E"/>
            <w:vAlign w:val="center"/>
          </w:tcPr>
          <w:p w14:paraId="45A1656D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/ uwaga</w:t>
            </w:r>
          </w:p>
        </w:tc>
      </w:tr>
      <w:tr w:rsidR="00F41AE0" w14:paraId="5F7A4DD9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8FAFC"/>
            <w:vAlign w:val="center"/>
          </w:tcPr>
          <w:p w14:paraId="7A9E7BF7" w14:textId="77777777" w:rsidR="00F41AE0" w:rsidRDefault="00000000">
            <w:r>
              <w:rPr>
                <w:b/>
                <w:color w:val="0F766E"/>
                <w:sz w:val="16"/>
              </w:rPr>
              <w:t>US-IMPORT-001</w:t>
            </w:r>
          </w:p>
        </w:tc>
        <w:tc>
          <w:tcPr>
            <w:tcW w:w="7460" w:type="dxa"/>
            <w:shd w:val="clear" w:color="auto" w:fill="F8FAFC"/>
            <w:vAlign w:val="center"/>
          </w:tcPr>
          <w:p w14:paraId="2D06A91E" w14:textId="77777777" w:rsidR="00F41AE0" w:rsidRDefault="00000000">
            <w:r>
              <w:rPr>
                <w:color w:val="334155"/>
                <w:sz w:val="16"/>
              </w:rPr>
              <w:t>Multi-upload TCX w onboardingu (do 15 plików)</w:t>
            </w:r>
          </w:p>
        </w:tc>
        <w:tc>
          <w:tcPr>
            <w:tcW w:w="4250" w:type="dxa"/>
            <w:shd w:val="clear" w:color="auto" w:fill="F8FAFC"/>
            <w:vAlign w:val="center"/>
          </w:tcPr>
          <w:p w14:paraId="7392BD6F" w14:textId="77777777" w:rsidR="00F41AE0" w:rsidRDefault="00000000">
            <w:r>
              <w:rPr>
                <w:color w:val="334155"/>
                <w:sz w:val="16"/>
              </w:rPr>
              <w:t>Implemented/partial</w:t>
            </w:r>
          </w:p>
        </w:tc>
      </w:tr>
      <w:tr w:rsidR="00F41AE0" w14:paraId="7807BD92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FFFFF"/>
            <w:vAlign w:val="center"/>
          </w:tcPr>
          <w:p w14:paraId="720967DA" w14:textId="77777777" w:rsidR="00F41AE0" w:rsidRDefault="00000000">
            <w:r>
              <w:rPr>
                <w:b/>
                <w:color w:val="0F766E"/>
                <w:sz w:val="16"/>
              </w:rPr>
              <w:t>US-IMPORT-002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6DE21738" w14:textId="77777777" w:rsidR="00F41AE0" w:rsidRDefault="00000000">
            <w:r>
              <w:rPr>
                <w:color w:val="334155"/>
                <w:sz w:val="16"/>
              </w:rPr>
              <w:t>Pojedynczy upload TCX z poziomu Dashboardu</w:t>
            </w:r>
          </w:p>
        </w:tc>
        <w:tc>
          <w:tcPr>
            <w:tcW w:w="4250" w:type="dxa"/>
            <w:shd w:val="clear" w:color="auto" w:fill="FFFFFF"/>
            <w:vAlign w:val="center"/>
          </w:tcPr>
          <w:p w14:paraId="15A1B775" w14:textId="77777777" w:rsidR="00F41AE0" w:rsidRDefault="00000000">
            <w:r>
              <w:rPr>
                <w:color w:val="334155"/>
                <w:sz w:val="16"/>
              </w:rPr>
              <w:t>Implemented</w:t>
            </w:r>
          </w:p>
        </w:tc>
      </w:tr>
      <w:tr w:rsidR="00F41AE0" w14:paraId="41F68ADE" w14:textId="77777777" w:rsidTr="00A75C0F">
        <w:trPr>
          <w:trHeight w:val="411"/>
          <w:jc w:val="center"/>
        </w:trPr>
        <w:tc>
          <w:tcPr>
            <w:tcW w:w="4047" w:type="dxa"/>
            <w:shd w:val="clear" w:color="auto" w:fill="F8FAFC"/>
            <w:vAlign w:val="center"/>
          </w:tcPr>
          <w:p w14:paraId="5C008179" w14:textId="77777777" w:rsidR="00F41AE0" w:rsidRDefault="00000000">
            <w:r>
              <w:rPr>
                <w:b/>
                <w:color w:val="0F766E"/>
                <w:sz w:val="16"/>
              </w:rPr>
              <w:t>US-IMPORT-003</w:t>
            </w:r>
          </w:p>
        </w:tc>
        <w:tc>
          <w:tcPr>
            <w:tcW w:w="7460" w:type="dxa"/>
            <w:shd w:val="clear" w:color="auto" w:fill="F8FAFC"/>
            <w:vAlign w:val="center"/>
          </w:tcPr>
          <w:p w14:paraId="1A73ED7B" w14:textId="77777777" w:rsidR="00F41AE0" w:rsidRDefault="00000000">
            <w:r>
              <w:rPr>
                <w:color w:val="334155"/>
                <w:sz w:val="16"/>
              </w:rPr>
              <w:t>Import pliku z dzisiejszym treningiem (Trigger feedbacku)</w:t>
            </w:r>
          </w:p>
        </w:tc>
        <w:tc>
          <w:tcPr>
            <w:tcW w:w="4250" w:type="dxa"/>
            <w:shd w:val="clear" w:color="auto" w:fill="F8FAFC"/>
            <w:vAlign w:val="center"/>
          </w:tcPr>
          <w:p w14:paraId="6C6A3816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48F06F00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FFFFF"/>
            <w:vAlign w:val="center"/>
          </w:tcPr>
          <w:p w14:paraId="2A3A4FA0" w14:textId="77777777" w:rsidR="00F41AE0" w:rsidRDefault="00000000">
            <w:r>
              <w:rPr>
                <w:b/>
                <w:color w:val="0F766E"/>
                <w:sz w:val="16"/>
              </w:rPr>
              <w:t>US-IMPORT-004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1A0D72F6" w14:textId="77777777" w:rsidR="00F41AE0" w:rsidRDefault="00000000">
            <w:r>
              <w:rPr>
                <w:color w:val="334155"/>
                <w:sz w:val="16"/>
              </w:rPr>
              <w:t>Import pliku historycznego (Aktualizacja statystyk)</w:t>
            </w:r>
          </w:p>
        </w:tc>
        <w:tc>
          <w:tcPr>
            <w:tcW w:w="4250" w:type="dxa"/>
            <w:shd w:val="clear" w:color="auto" w:fill="FFFFFF"/>
            <w:vAlign w:val="center"/>
          </w:tcPr>
          <w:p w14:paraId="110005EF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487C7D34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8FAFC"/>
            <w:vAlign w:val="center"/>
          </w:tcPr>
          <w:p w14:paraId="4ADF3049" w14:textId="77777777" w:rsidR="00F41AE0" w:rsidRDefault="00000000">
            <w:r>
              <w:rPr>
                <w:b/>
                <w:color w:val="0F766E"/>
                <w:sz w:val="16"/>
              </w:rPr>
              <w:t>US-IMPORT-005</w:t>
            </w:r>
          </w:p>
        </w:tc>
        <w:tc>
          <w:tcPr>
            <w:tcW w:w="7460" w:type="dxa"/>
            <w:shd w:val="clear" w:color="auto" w:fill="F8FAFC"/>
            <w:vAlign w:val="center"/>
          </w:tcPr>
          <w:p w14:paraId="6F4C3FD3" w14:textId="77777777" w:rsidR="00F41AE0" w:rsidRDefault="00000000">
            <w:r>
              <w:rPr>
                <w:color w:val="334155"/>
                <w:sz w:val="16"/>
              </w:rPr>
              <w:t>Walidacja: Plik pusty / Malformed XML</w:t>
            </w:r>
          </w:p>
        </w:tc>
        <w:tc>
          <w:tcPr>
            <w:tcW w:w="4250" w:type="dxa"/>
            <w:shd w:val="clear" w:color="auto" w:fill="F8FAFC"/>
            <w:vAlign w:val="center"/>
          </w:tcPr>
          <w:p w14:paraId="5B3983A7" w14:textId="77777777" w:rsidR="00F41AE0" w:rsidRDefault="00000000">
            <w:r>
              <w:rPr>
                <w:color w:val="334155"/>
                <w:sz w:val="16"/>
              </w:rPr>
              <w:t>Implemented BE</w:t>
            </w:r>
          </w:p>
        </w:tc>
      </w:tr>
      <w:tr w:rsidR="00F41AE0" w14:paraId="3B09FDBF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FFFFF"/>
            <w:vAlign w:val="center"/>
          </w:tcPr>
          <w:p w14:paraId="6ADBFE11" w14:textId="77777777" w:rsidR="00F41AE0" w:rsidRDefault="00000000">
            <w:r>
              <w:rPr>
                <w:b/>
                <w:color w:val="0F766E"/>
                <w:sz w:val="16"/>
              </w:rPr>
              <w:t>US-IMPORT-006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14AECBA3" w14:textId="77777777" w:rsidR="00F41AE0" w:rsidRDefault="00000000">
            <w:r>
              <w:rPr>
                <w:color w:val="334155"/>
                <w:sz w:val="16"/>
              </w:rPr>
              <w:t>Walidacja: Plik o zbyt dużym rozmiarze</w:t>
            </w:r>
          </w:p>
        </w:tc>
        <w:tc>
          <w:tcPr>
            <w:tcW w:w="4250" w:type="dxa"/>
            <w:shd w:val="clear" w:color="auto" w:fill="FFFFFF"/>
            <w:vAlign w:val="center"/>
          </w:tcPr>
          <w:p w14:paraId="10C6F0A1" w14:textId="77777777" w:rsidR="00F41AE0" w:rsidRDefault="00000000">
            <w:r>
              <w:rPr>
                <w:color w:val="B45309"/>
                <w:sz w:val="16"/>
              </w:rPr>
              <w:t>Unknown/P1</w:t>
            </w:r>
          </w:p>
        </w:tc>
      </w:tr>
      <w:tr w:rsidR="00F41AE0" w14:paraId="575418B9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8FAFC"/>
            <w:vAlign w:val="center"/>
          </w:tcPr>
          <w:p w14:paraId="09585724" w14:textId="77777777" w:rsidR="00F41AE0" w:rsidRDefault="00000000">
            <w:r>
              <w:rPr>
                <w:b/>
                <w:color w:val="0F766E"/>
                <w:sz w:val="16"/>
              </w:rPr>
              <w:t>US-IMPORT-007</w:t>
            </w:r>
          </w:p>
        </w:tc>
        <w:tc>
          <w:tcPr>
            <w:tcW w:w="7460" w:type="dxa"/>
            <w:shd w:val="clear" w:color="auto" w:fill="F8FAFC"/>
            <w:vAlign w:val="center"/>
          </w:tcPr>
          <w:p w14:paraId="1D13AFE3" w14:textId="77777777" w:rsidR="00F41AE0" w:rsidRDefault="00000000">
            <w:r>
              <w:rPr>
                <w:color w:val="334155"/>
                <w:sz w:val="16"/>
              </w:rPr>
              <w:t>Walidacja: Inna dyscyplina (Rower/Pływanie) - rozpoznawanie sportu</w:t>
            </w:r>
          </w:p>
        </w:tc>
        <w:tc>
          <w:tcPr>
            <w:tcW w:w="4250" w:type="dxa"/>
            <w:shd w:val="clear" w:color="auto" w:fill="F8FAFC"/>
            <w:vAlign w:val="center"/>
          </w:tcPr>
          <w:p w14:paraId="174F4699" w14:textId="77777777" w:rsidR="00F41AE0" w:rsidRDefault="00000000">
            <w:r>
              <w:rPr>
                <w:color w:val="334155"/>
                <w:sz w:val="16"/>
              </w:rPr>
              <w:t>Cross-training partial</w:t>
            </w:r>
          </w:p>
        </w:tc>
      </w:tr>
      <w:tr w:rsidR="00F41AE0" w14:paraId="6670298B" w14:textId="77777777" w:rsidTr="00A75C0F">
        <w:trPr>
          <w:trHeight w:val="411"/>
          <w:jc w:val="center"/>
        </w:trPr>
        <w:tc>
          <w:tcPr>
            <w:tcW w:w="4047" w:type="dxa"/>
            <w:shd w:val="clear" w:color="auto" w:fill="FFFFFF"/>
            <w:vAlign w:val="center"/>
          </w:tcPr>
          <w:p w14:paraId="50455370" w14:textId="77777777" w:rsidR="00F41AE0" w:rsidRDefault="00000000">
            <w:r>
              <w:rPr>
                <w:b/>
                <w:color w:val="0F766E"/>
                <w:sz w:val="16"/>
              </w:rPr>
              <w:t>US-IMPORT-008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0E9ECE8D" w14:textId="77777777" w:rsidR="00F41AE0" w:rsidRDefault="00000000">
            <w:r>
              <w:rPr>
                <w:color w:val="334155"/>
                <w:sz w:val="16"/>
              </w:rPr>
              <w:t>Walidacja: Sanity check tempa (np. 1:30 min/km - błąd/auto-reject)</w:t>
            </w:r>
          </w:p>
        </w:tc>
        <w:tc>
          <w:tcPr>
            <w:tcW w:w="4250" w:type="dxa"/>
            <w:shd w:val="clear" w:color="auto" w:fill="FFFFFF"/>
            <w:vAlign w:val="center"/>
          </w:tcPr>
          <w:p w14:paraId="7D66A90C" w14:textId="77777777" w:rsidR="00F41AE0" w:rsidRDefault="00000000">
            <w:r>
              <w:rPr>
                <w:color w:val="B45309"/>
                <w:sz w:val="16"/>
              </w:rPr>
              <w:t>Missing</w:t>
            </w:r>
          </w:p>
        </w:tc>
      </w:tr>
      <w:tr w:rsidR="00F41AE0" w14:paraId="1AA97086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8FAFC"/>
            <w:vAlign w:val="center"/>
          </w:tcPr>
          <w:p w14:paraId="77F6A0D2" w14:textId="77777777" w:rsidR="00F41AE0" w:rsidRDefault="00000000">
            <w:r>
              <w:rPr>
                <w:b/>
                <w:color w:val="0F766E"/>
                <w:sz w:val="16"/>
              </w:rPr>
              <w:t>US-IMPORT-009</w:t>
            </w:r>
          </w:p>
        </w:tc>
        <w:tc>
          <w:tcPr>
            <w:tcW w:w="7460" w:type="dxa"/>
            <w:shd w:val="clear" w:color="auto" w:fill="F8FAFC"/>
            <w:vAlign w:val="center"/>
          </w:tcPr>
          <w:p w14:paraId="4B8484A3" w14:textId="77777777" w:rsidR="00F41AE0" w:rsidRDefault="00000000">
            <w:r>
              <w:rPr>
                <w:color w:val="334155"/>
                <w:sz w:val="16"/>
              </w:rPr>
              <w:t>Walidacja: Duplikaty (ten sam trening wgrywany dwa razy)</w:t>
            </w:r>
          </w:p>
        </w:tc>
        <w:tc>
          <w:tcPr>
            <w:tcW w:w="4250" w:type="dxa"/>
            <w:shd w:val="clear" w:color="auto" w:fill="F8FAFC"/>
            <w:vAlign w:val="center"/>
          </w:tcPr>
          <w:p w14:paraId="35E12DDE" w14:textId="77777777" w:rsidR="00F41AE0" w:rsidRDefault="00000000">
            <w:r>
              <w:rPr>
                <w:color w:val="334155"/>
                <w:sz w:val="16"/>
              </w:rPr>
              <w:t>Implemented</w:t>
            </w:r>
          </w:p>
        </w:tc>
      </w:tr>
      <w:tr w:rsidR="00F41AE0" w14:paraId="1173E96F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FFFFF"/>
            <w:vAlign w:val="center"/>
          </w:tcPr>
          <w:p w14:paraId="714E741B" w14:textId="77777777" w:rsidR="00F41AE0" w:rsidRDefault="00000000">
            <w:r>
              <w:rPr>
                <w:b/>
                <w:color w:val="0F766E"/>
                <w:sz w:val="16"/>
              </w:rPr>
              <w:t>US-IMPORT-010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69C92F2F" w14:textId="77777777" w:rsidR="00F41AE0" w:rsidRDefault="00000000">
            <w:r>
              <w:rPr>
                <w:color w:val="334155"/>
                <w:sz w:val="16"/>
              </w:rPr>
              <w:t>Walidacja: Brak danych HR w pliku (Impact na Profile Quality)</w:t>
            </w:r>
          </w:p>
        </w:tc>
        <w:tc>
          <w:tcPr>
            <w:tcW w:w="4250" w:type="dxa"/>
            <w:shd w:val="clear" w:color="auto" w:fill="FFFFFF"/>
            <w:vAlign w:val="center"/>
          </w:tcPr>
          <w:p w14:paraId="6624162F" w14:textId="77777777" w:rsidR="00F41AE0" w:rsidRDefault="00000000">
            <w:r>
              <w:rPr>
                <w:color w:val="334155"/>
                <w:sz w:val="16"/>
              </w:rPr>
              <w:t>Implemented/partial UI</w:t>
            </w:r>
          </w:p>
        </w:tc>
      </w:tr>
      <w:tr w:rsidR="00F41AE0" w14:paraId="0325E6EB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8FAFC"/>
            <w:vAlign w:val="center"/>
          </w:tcPr>
          <w:p w14:paraId="26CF116E" w14:textId="77777777" w:rsidR="00F41AE0" w:rsidRDefault="00000000">
            <w:r>
              <w:rPr>
                <w:b/>
                <w:color w:val="0F766E"/>
                <w:sz w:val="16"/>
              </w:rPr>
              <w:t>US-IMPORT-011</w:t>
            </w:r>
          </w:p>
        </w:tc>
        <w:tc>
          <w:tcPr>
            <w:tcW w:w="7460" w:type="dxa"/>
            <w:shd w:val="clear" w:color="auto" w:fill="F8FAFC"/>
            <w:vAlign w:val="center"/>
          </w:tcPr>
          <w:p w14:paraId="70DC7516" w14:textId="77777777" w:rsidR="00F41AE0" w:rsidRDefault="00000000">
            <w:r>
              <w:rPr>
                <w:color w:val="334155"/>
                <w:sz w:val="16"/>
              </w:rPr>
              <w:t>Walidacja: Brak GPS/Dystansu (np. bieg na bieżni mechanicznej)</w:t>
            </w:r>
          </w:p>
        </w:tc>
        <w:tc>
          <w:tcPr>
            <w:tcW w:w="4250" w:type="dxa"/>
            <w:shd w:val="clear" w:color="auto" w:fill="F8FAFC"/>
            <w:vAlign w:val="center"/>
          </w:tcPr>
          <w:p w14:paraId="5484BBCF" w14:textId="77777777" w:rsidR="00F41AE0" w:rsidRDefault="00000000">
            <w:r>
              <w:rPr>
                <w:color w:val="B45309"/>
                <w:sz w:val="16"/>
              </w:rPr>
              <w:t>Unknown</w:t>
            </w:r>
          </w:p>
        </w:tc>
      </w:tr>
      <w:tr w:rsidR="00F41AE0" w14:paraId="3A6151AB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FFFFF"/>
            <w:vAlign w:val="center"/>
          </w:tcPr>
          <w:p w14:paraId="60187C5E" w14:textId="77777777" w:rsidR="00F41AE0" w:rsidRDefault="00000000">
            <w:r>
              <w:rPr>
                <w:b/>
                <w:color w:val="0F766E"/>
                <w:sz w:val="16"/>
              </w:rPr>
              <w:t>US-IMPORT-012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2668086E" w14:textId="77777777" w:rsidR="00F41AE0" w:rsidRDefault="00000000">
            <w:r>
              <w:rPr>
                <w:color w:val="334155"/>
                <w:sz w:val="16"/>
              </w:rPr>
              <w:t>Import pliku GPX (BE implemented, FE risky)</w:t>
            </w:r>
          </w:p>
        </w:tc>
        <w:tc>
          <w:tcPr>
            <w:tcW w:w="4250" w:type="dxa"/>
            <w:shd w:val="clear" w:color="auto" w:fill="FFFFFF"/>
            <w:vAlign w:val="center"/>
          </w:tcPr>
          <w:p w14:paraId="00182C1F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774F51F8" w14:textId="77777777" w:rsidTr="00A75C0F">
        <w:trPr>
          <w:trHeight w:val="411"/>
          <w:jc w:val="center"/>
        </w:trPr>
        <w:tc>
          <w:tcPr>
            <w:tcW w:w="4047" w:type="dxa"/>
            <w:shd w:val="clear" w:color="auto" w:fill="F8FAFC"/>
            <w:vAlign w:val="center"/>
          </w:tcPr>
          <w:p w14:paraId="4286CDA3" w14:textId="77777777" w:rsidR="00F41AE0" w:rsidRDefault="00000000">
            <w:r>
              <w:rPr>
                <w:b/>
                <w:color w:val="0F766E"/>
                <w:sz w:val="16"/>
              </w:rPr>
              <w:t>US-IMPORT-013</w:t>
            </w:r>
          </w:p>
        </w:tc>
        <w:tc>
          <w:tcPr>
            <w:tcW w:w="7460" w:type="dxa"/>
            <w:shd w:val="clear" w:color="auto" w:fill="F8FAFC"/>
            <w:vAlign w:val="center"/>
          </w:tcPr>
          <w:p w14:paraId="488BB663" w14:textId="77777777" w:rsidR="00F41AE0" w:rsidRDefault="00000000">
            <w:r>
              <w:rPr>
                <w:color w:val="334155"/>
                <w:sz w:val="16"/>
              </w:rPr>
              <w:t>Import pliku FIT (BE implemented, FE missing)</w:t>
            </w:r>
          </w:p>
        </w:tc>
        <w:tc>
          <w:tcPr>
            <w:tcW w:w="4250" w:type="dxa"/>
            <w:shd w:val="clear" w:color="auto" w:fill="F8FAFC"/>
            <w:vAlign w:val="center"/>
          </w:tcPr>
          <w:p w14:paraId="32E0DB71" w14:textId="77777777" w:rsidR="00F41AE0" w:rsidRDefault="00000000">
            <w:r>
              <w:rPr>
                <w:color w:val="B45309"/>
                <w:sz w:val="16"/>
              </w:rPr>
              <w:t>Partial/missing FE</w:t>
            </w:r>
          </w:p>
        </w:tc>
      </w:tr>
      <w:tr w:rsidR="00F41AE0" w14:paraId="259BBF95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FFFFF"/>
            <w:vAlign w:val="center"/>
          </w:tcPr>
          <w:p w14:paraId="390881B8" w14:textId="77777777" w:rsidR="00F41AE0" w:rsidRDefault="00000000">
            <w:r>
              <w:rPr>
                <w:b/>
                <w:color w:val="0F766E"/>
                <w:sz w:val="16"/>
              </w:rPr>
              <w:t>US-IMPORT-014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1665359B" w14:textId="77777777" w:rsidR="00F41AE0" w:rsidRDefault="00000000">
            <w:r>
              <w:rPr>
                <w:color w:val="334155"/>
                <w:sz w:val="16"/>
              </w:rPr>
              <w:t>Masowy import ZIP</w:t>
            </w:r>
          </w:p>
        </w:tc>
        <w:tc>
          <w:tcPr>
            <w:tcW w:w="4250" w:type="dxa"/>
            <w:shd w:val="clear" w:color="auto" w:fill="FFFFFF"/>
            <w:vAlign w:val="center"/>
          </w:tcPr>
          <w:p w14:paraId="43C632E8" w14:textId="77777777" w:rsidR="00F41AE0" w:rsidRDefault="00000000">
            <w:r>
              <w:rPr>
                <w:color w:val="B45309"/>
                <w:sz w:val="16"/>
              </w:rPr>
              <w:t>P2 - Not implemented</w:t>
            </w:r>
          </w:p>
        </w:tc>
      </w:tr>
      <w:tr w:rsidR="00F41AE0" w14:paraId="09C740F2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8FAFC"/>
            <w:vAlign w:val="center"/>
          </w:tcPr>
          <w:p w14:paraId="63116DAD" w14:textId="77777777" w:rsidR="00F41AE0" w:rsidRDefault="00000000">
            <w:r>
              <w:rPr>
                <w:b/>
                <w:color w:val="0F766E"/>
                <w:sz w:val="16"/>
              </w:rPr>
              <w:t>US-IMPORT-015</w:t>
            </w:r>
          </w:p>
        </w:tc>
        <w:tc>
          <w:tcPr>
            <w:tcW w:w="7460" w:type="dxa"/>
            <w:shd w:val="clear" w:color="auto" w:fill="F8FAFC"/>
            <w:vAlign w:val="center"/>
          </w:tcPr>
          <w:p w14:paraId="2EA968AE" w14:textId="77777777" w:rsidR="00F41AE0" w:rsidRDefault="00000000">
            <w:r>
              <w:rPr>
                <w:color w:val="334155"/>
                <w:sz w:val="16"/>
              </w:rPr>
              <w:t>Przerwanie uploadu przez użytkownika</w:t>
            </w:r>
          </w:p>
        </w:tc>
        <w:tc>
          <w:tcPr>
            <w:tcW w:w="4250" w:type="dxa"/>
            <w:shd w:val="clear" w:color="auto" w:fill="F8FAFC"/>
            <w:vAlign w:val="center"/>
          </w:tcPr>
          <w:p w14:paraId="3421A517" w14:textId="77777777" w:rsidR="00F41AE0" w:rsidRDefault="00000000">
            <w:r>
              <w:rPr>
                <w:color w:val="B45309"/>
                <w:sz w:val="16"/>
              </w:rPr>
              <w:t>Unknown/P1</w:t>
            </w:r>
          </w:p>
        </w:tc>
      </w:tr>
      <w:tr w:rsidR="00F41AE0" w14:paraId="004672F9" w14:textId="77777777" w:rsidTr="00A75C0F">
        <w:trPr>
          <w:trHeight w:val="384"/>
          <w:jc w:val="center"/>
        </w:trPr>
        <w:tc>
          <w:tcPr>
            <w:tcW w:w="4047" w:type="dxa"/>
            <w:shd w:val="clear" w:color="auto" w:fill="FFFFFF"/>
            <w:vAlign w:val="center"/>
          </w:tcPr>
          <w:p w14:paraId="3C13325F" w14:textId="77777777" w:rsidR="00F41AE0" w:rsidRDefault="00000000">
            <w:r>
              <w:rPr>
                <w:b/>
                <w:color w:val="0F766E"/>
                <w:sz w:val="16"/>
              </w:rPr>
              <w:t>US-IMPORT-016 a-f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478031AA" w14:textId="77777777" w:rsidR="00F41AE0" w:rsidRDefault="00000000">
            <w:r>
              <w:rPr>
                <w:color w:val="334155"/>
                <w:sz w:val="16"/>
              </w:rPr>
              <w:t>Błędy techniczne: Timeout 30s, 500, 503, brak internetu, 429 rate limit</w:t>
            </w:r>
          </w:p>
        </w:tc>
        <w:tc>
          <w:tcPr>
            <w:tcW w:w="4250" w:type="dxa"/>
            <w:shd w:val="clear" w:color="auto" w:fill="FFFFFF"/>
            <w:vAlign w:val="center"/>
          </w:tcPr>
          <w:p w14:paraId="1BFE27B8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</w:tbl>
    <w:p w14:paraId="29B5659E" w14:textId="77777777" w:rsidR="00F41AE0" w:rsidRDefault="00F41AE0">
      <w:pPr>
        <w:spacing w:after="60" w:line="252" w:lineRule="auto"/>
      </w:pPr>
    </w:p>
    <w:p w14:paraId="2F0829DB" w14:textId="77777777" w:rsidR="00F41AE0" w:rsidRDefault="00000000">
      <w:pPr>
        <w:spacing w:after="60" w:line="252" w:lineRule="auto"/>
      </w:pPr>
      <w:r>
        <w:br w:type="page"/>
      </w:r>
    </w:p>
    <w:p w14:paraId="673A750C" w14:textId="77777777" w:rsidR="00F41AE0" w:rsidRDefault="00000000">
      <w:pPr>
        <w:pStyle w:val="Nagwek1"/>
        <w:spacing w:before="80" w:after="100" w:line="252" w:lineRule="auto"/>
      </w:pPr>
      <w:r>
        <w:lastRenderedPageBreak/>
        <w:t>MODUŁ 03: Analiza i Profil Użytkownika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5432"/>
      </w:tblGrid>
      <w:tr w:rsidR="00F41AE0" w14:paraId="33656395" w14:textId="77777777">
        <w:trPr>
          <w:jc w:val="center"/>
        </w:trPr>
        <w:tc>
          <w:tcPr>
            <w:tcW w:w="15452" w:type="dxa"/>
            <w:shd w:val="clear" w:color="auto" w:fill="F8FAFC"/>
          </w:tcPr>
          <w:p w14:paraId="48A939EE" w14:textId="77777777" w:rsidR="00F41AE0" w:rsidRDefault="00000000">
            <w:pPr>
              <w:spacing w:after="20"/>
            </w:pPr>
            <w:r>
              <w:rPr>
                <w:b/>
                <w:color w:val="0F172A"/>
                <w:sz w:val="19"/>
              </w:rPr>
              <w:t>Cel modułu</w:t>
            </w:r>
          </w:p>
          <w:p w14:paraId="1F2040DF" w14:textId="77777777" w:rsidR="00F41AE0" w:rsidRDefault="00000000">
            <w:pPr>
              <w:spacing w:after="0"/>
            </w:pPr>
            <w:r>
              <w:rPr>
                <w:color w:val="334155"/>
              </w:rPr>
              <w:t>Przetworzenie danych na wiedzę o biegaczu.</w:t>
            </w:r>
          </w:p>
        </w:tc>
      </w:tr>
    </w:tbl>
    <w:p w14:paraId="53AA2A49" w14:textId="77777777" w:rsidR="00F41AE0" w:rsidRDefault="00F41AE0">
      <w:pPr>
        <w:spacing w:after="60" w:line="252" w:lineRule="auto"/>
      </w:pPr>
    </w:p>
    <w:tbl>
      <w:tblPr>
        <w:tblStyle w:val="Tabela-Siatk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3944"/>
        <w:gridCol w:w="7369"/>
        <w:gridCol w:w="4123"/>
      </w:tblGrid>
      <w:tr w:rsidR="00F41AE0" w14:paraId="14B8005E" w14:textId="77777777" w:rsidTr="00A75C0F">
        <w:trPr>
          <w:trHeight w:val="753"/>
          <w:jc w:val="center"/>
        </w:trPr>
        <w:tc>
          <w:tcPr>
            <w:tcW w:w="3994" w:type="dxa"/>
            <w:shd w:val="clear" w:color="auto" w:fill="0F766E"/>
            <w:vAlign w:val="center"/>
          </w:tcPr>
          <w:p w14:paraId="42252695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461" w:type="dxa"/>
            <w:shd w:val="clear" w:color="auto" w:fill="0F766E"/>
            <w:vAlign w:val="center"/>
          </w:tcPr>
          <w:p w14:paraId="264609D5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Scenariusz</w:t>
            </w:r>
          </w:p>
        </w:tc>
        <w:tc>
          <w:tcPr>
            <w:tcW w:w="4166" w:type="dxa"/>
            <w:shd w:val="clear" w:color="auto" w:fill="0F766E"/>
            <w:vAlign w:val="center"/>
          </w:tcPr>
          <w:p w14:paraId="67F3F2D7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/ uwaga</w:t>
            </w:r>
          </w:p>
        </w:tc>
      </w:tr>
      <w:tr w:rsidR="00F41AE0" w14:paraId="3F39000A" w14:textId="77777777" w:rsidTr="00A75C0F">
        <w:trPr>
          <w:trHeight w:val="702"/>
          <w:jc w:val="center"/>
        </w:trPr>
        <w:tc>
          <w:tcPr>
            <w:tcW w:w="3994" w:type="dxa"/>
            <w:shd w:val="clear" w:color="auto" w:fill="F8FAFC"/>
            <w:vAlign w:val="center"/>
          </w:tcPr>
          <w:p w14:paraId="71F2DCF4" w14:textId="77777777" w:rsidR="00F41AE0" w:rsidRDefault="00000000">
            <w:r>
              <w:rPr>
                <w:b/>
                <w:color w:val="0F766E"/>
                <w:sz w:val="16"/>
              </w:rPr>
              <w:t>US-ANALYSIS-001</w:t>
            </w:r>
          </w:p>
        </w:tc>
        <w:tc>
          <w:tcPr>
            <w:tcW w:w="7461" w:type="dxa"/>
            <w:shd w:val="clear" w:color="auto" w:fill="F8FAFC"/>
            <w:vAlign w:val="center"/>
          </w:tcPr>
          <w:p w14:paraId="0D136F6F" w14:textId="77777777" w:rsidR="00F41AE0" w:rsidRDefault="00000000">
            <w:r>
              <w:rPr>
                <w:color w:val="334155"/>
                <w:sz w:val="16"/>
              </w:rPr>
              <w:t>Pierwsza analiza po imporcie (wymagane min. 6 treningów)</w:t>
            </w:r>
          </w:p>
        </w:tc>
        <w:tc>
          <w:tcPr>
            <w:tcW w:w="4166" w:type="dxa"/>
            <w:shd w:val="clear" w:color="auto" w:fill="F8FAFC"/>
            <w:vAlign w:val="center"/>
          </w:tcPr>
          <w:p w14:paraId="3DA6B34A" w14:textId="77777777" w:rsidR="00F41AE0" w:rsidRDefault="00000000">
            <w:r>
              <w:rPr>
                <w:color w:val="334155"/>
                <w:sz w:val="16"/>
              </w:rPr>
              <w:t>Partial/BE OK</w:t>
            </w:r>
          </w:p>
        </w:tc>
      </w:tr>
      <w:tr w:rsidR="00F41AE0" w14:paraId="34DF5DB1" w14:textId="77777777" w:rsidTr="00A75C0F">
        <w:trPr>
          <w:trHeight w:val="702"/>
          <w:jc w:val="center"/>
        </w:trPr>
        <w:tc>
          <w:tcPr>
            <w:tcW w:w="3994" w:type="dxa"/>
            <w:shd w:val="clear" w:color="auto" w:fill="FFFFFF"/>
            <w:vAlign w:val="center"/>
          </w:tcPr>
          <w:p w14:paraId="08C35787" w14:textId="77777777" w:rsidR="00F41AE0" w:rsidRDefault="00000000">
            <w:r>
              <w:rPr>
                <w:b/>
                <w:color w:val="0F766E"/>
                <w:sz w:val="16"/>
              </w:rPr>
              <w:t>US-ANALYSIS-002</w:t>
            </w:r>
          </w:p>
        </w:tc>
        <w:tc>
          <w:tcPr>
            <w:tcW w:w="7461" w:type="dxa"/>
            <w:shd w:val="clear" w:color="auto" w:fill="FFFFFF"/>
            <w:vAlign w:val="center"/>
          </w:tcPr>
          <w:p w14:paraId="49018BFE" w14:textId="77777777" w:rsidR="00F41AE0" w:rsidRDefault="00000000">
            <w:r>
              <w:rPr>
                <w:color w:val="334155"/>
                <w:sz w:val="16"/>
              </w:rPr>
              <w:t>Wyświetlenie OnboardingSummaryCard</w:t>
            </w:r>
          </w:p>
        </w:tc>
        <w:tc>
          <w:tcPr>
            <w:tcW w:w="4166" w:type="dxa"/>
            <w:shd w:val="clear" w:color="auto" w:fill="FFFFFF"/>
            <w:vAlign w:val="center"/>
          </w:tcPr>
          <w:p w14:paraId="5B6460B8" w14:textId="77777777" w:rsidR="00F41AE0" w:rsidRDefault="00000000">
            <w:r>
              <w:rPr>
                <w:color w:val="334155"/>
                <w:sz w:val="16"/>
              </w:rPr>
              <w:t>Implemented/partial</w:t>
            </w:r>
          </w:p>
        </w:tc>
      </w:tr>
      <w:tr w:rsidR="00F41AE0" w14:paraId="587B4B54" w14:textId="77777777" w:rsidTr="00A75C0F">
        <w:trPr>
          <w:trHeight w:val="753"/>
          <w:jc w:val="center"/>
        </w:trPr>
        <w:tc>
          <w:tcPr>
            <w:tcW w:w="3994" w:type="dxa"/>
            <w:shd w:val="clear" w:color="auto" w:fill="F8FAFC"/>
            <w:vAlign w:val="center"/>
          </w:tcPr>
          <w:p w14:paraId="781A29E3" w14:textId="77777777" w:rsidR="00F41AE0" w:rsidRDefault="00000000">
            <w:r>
              <w:rPr>
                <w:b/>
                <w:color w:val="0F766E"/>
                <w:sz w:val="16"/>
              </w:rPr>
              <w:t>US-ANALYSIS-003</w:t>
            </w:r>
          </w:p>
        </w:tc>
        <w:tc>
          <w:tcPr>
            <w:tcW w:w="7461" w:type="dxa"/>
            <w:shd w:val="clear" w:color="auto" w:fill="F8FAFC"/>
            <w:vAlign w:val="center"/>
          </w:tcPr>
          <w:p w14:paraId="1EC5DA76" w14:textId="77777777" w:rsidR="00F41AE0" w:rsidRDefault="00000000">
            <w:r>
              <w:rPr>
                <w:color w:val="334155"/>
                <w:sz w:val="16"/>
              </w:rPr>
              <w:t>Wyświetlenie AnalyticsSummary (dystans, czas, strefy)</w:t>
            </w:r>
          </w:p>
        </w:tc>
        <w:tc>
          <w:tcPr>
            <w:tcW w:w="4166" w:type="dxa"/>
            <w:shd w:val="clear" w:color="auto" w:fill="F8FAFC"/>
            <w:vAlign w:val="center"/>
          </w:tcPr>
          <w:p w14:paraId="275A910C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0B646A98" w14:textId="77777777" w:rsidTr="00A75C0F">
        <w:trPr>
          <w:trHeight w:val="702"/>
          <w:jc w:val="center"/>
        </w:trPr>
        <w:tc>
          <w:tcPr>
            <w:tcW w:w="3994" w:type="dxa"/>
            <w:shd w:val="clear" w:color="auto" w:fill="FFFFFF"/>
            <w:vAlign w:val="center"/>
          </w:tcPr>
          <w:p w14:paraId="0D05CAC8" w14:textId="77777777" w:rsidR="00F41AE0" w:rsidRDefault="00000000">
            <w:r>
              <w:rPr>
                <w:b/>
                <w:color w:val="0F766E"/>
                <w:sz w:val="16"/>
              </w:rPr>
              <w:t>US-ANALYSIS-004</w:t>
            </w:r>
          </w:p>
        </w:tc>
        <w:tc>
          <w:tcPr>
            <w:tcW w:w="7461" w:type="dxa"/>
            <w:shd w:val="clear" w:color="auto" w:fill="FFFFFF"/>
            <w:vAlign w:val="center"/>
          </w:tcPr>
          <w:p w14:paraId="32411866" w14:textId="77777777" w:rsidR="00F41AE0" w:rsidRDefault="00000000">
            <w:r>
              <w:rPr>
                <w:color w:val="334155"/>
                <w:sz w:val="16"/>
              </w:rPr>
              <w:t>Propozycja stref HR/Pace na podstawie danych</w:t>
            </w:r>
          </w:p>
        </w:tc>
        <w:tc>
          <w:tcPr>
            <w:tcW w:w="4166" w:type="dxa"/>
            <w:shd w:val="clear" w:color="auto" w:fill="FFFFFF"/>
            <w:vAlign w:val="center"/>
          </w:tcPr>
          <w:p w14:paraId="0651CE4F" w14:textId="77777777" w:rsidR="00F41AE0" w:rsidRDefault="00000000">
            <w:r>
              <w:rPr>
                <w:color w:val="B45309"/>
                <w:sz w:val="16"/>
              </w:rPr>
              <w:t>Missing w UI</w:t>
            </w:r>
          </w:p>
        </w:tc>
      </w:tr>
      <w:tr w:rsidR="00F41AE0" w14:paraId="3D6DDEBA" w14:textId="77777777" w:rsidTr="00A75C0F">
        <w:trPr>
          <w:trHeight w:val="702"/>
          <w:jc w:val="center"/>
        </w:trPr>
        <w:tc>
          <w:tcPr>
            <w:tcW w:w="3994" w:type="dxa"/>
            <w:shd w:val="clear" w:color="auto" w:fill="F8FAFC"/>
            <w:vAlign w:val="center"/>
          </w:tcPr>
          <w:p w14:paraId="2659FE0C" w14:textId="77777777" w:rsidR="00F41AE0" w:rsidRDefault="00000000">
            <w:r>
              <w:rPr>
                <w:b/>
                <w:color w:val="0F766E"/>
                <w:sz w:val="16"/>
              </w:rPr>
              <w:t>US-ANALYSIS-005</w:t>
            </w:r>
          </w:p>
        </w:tc>
        <w:tc>
          <w:tcPr>
            <w:tcW w:w="7461" w:type="dxa"/>
            <w:shd w:val="clear" w:color="auto" w:fill="F8FAFC"/>
            <w:vAlign w:val="center"/>
          </w:tcPr>
          <w:p w14:paraId="6573C802" w14:textId="77777777" w:rsidR="00F41AE0" w:rsidRDefault="00000000">
            <w:r>
              <w:rPr>
                <w:color w:val="334155"/>
                <w:sz w:val="16"/>
              </w:rPr>
              <w:t>Wyliczenie Confidence Score dla profilu</w:t>
            </w:r>
          </w:p>
        </w:tc>
        <w:tc>
          <w:tcPr>
            <w:tcW w:w="4166" w:type="dxa"/>
            <w:shd w:val="clear" w:color="auto" w:fill="F8FAFC"/>
            <w:vAlign w:val="center"/>
          </w:tcPr>
          <w:p w14:paraId="25CCD0AA" w14:textId="77777777" w:rsidR="00F41AE0" w:rsidRDefault="00000000">
            <w:r>
              <w:rPr>
                <w:color w:val="334155"/>
                <w:sz w:val="16"/>
              </w:rPr>
              <w:t>BE OK</w:t>
            </w:r>
          </w:p>
        </w:tc>
      </w:tr>
      <w:tr w:rsidR="00F41AE0" w14:paraId="6666FEB2" w14:textId="77777777" w:rsidTr="00A75C0F">
        <w:trPr>
          <w:trHeight w:val="702"/>
          <w:jc w:val="center"/>
        </w:trPr>
        <w:tc>
          <w:tcPr>
            <w:tcW w:w="3994" w:type="dxa"/>
            <w:shd w:val="clear" w:color="auto" w:fill="FFFFFF"/>
            <w:vAlign w:val="center"/>
          </w:tcPr>
          <w:p w14:paraId="3B065EA9" w14:textId="77777777" w:rsidR="00F41AE0" w:rsidRDefault="00000000">
            <w:r>
              <w:rPr>
                <w:b/>
                <w:color w:val="0F766E"/>
                <w:sz w:val="16"/>
              </w:rPr>
              <w:t>US-ANALYSIS-006</w:t>
            </w:r>
          </w:p>
        </w:tc>
        <w:tc>
          <w:tcPr>
            <w:tcW w:w="7461" w:type="dxa"/>
            <w:shd w:val="clear" w:color="auto" w:fill="FFFFFF"/>
            <w:vAlign w:val="center"/>
          </w:tcPr>
          <w:p w14:paraId="7E6A521B" w14:textId="77777777" w:rsidR="00F41AE0" w:rsidRDefault="00000000">
            <w:r>
              <w:rPr>
                <w:color w:val="334155"/>
                <w:sz w:val="16"/>
              </w:rPr>
              <w:t>Detekcja Long Runów i ich regularności</w:t>
            </w:r>
          </w:p>
        </w:tc>
        <w:tc>
          <w:tcPr>
            <w:tcW w:w="4166" w:type="dxa"/>
            <w:shd w:val="clear" w:color="auto" w:fill="FFFFFF"/>
            <w:vAlign w:val="center"/>
          </w:tcPr>
          <w:p w14:paraId="4FDCD868" w14:textId="77777777" w:rsidR="00F41AE0" w:rsidRDefault="00000000">
            <w:r>
              <w:rPr>
                <w:color w:val="334155"/>
                <w:sz w:val="16"/>
              </w:rPr>
              <w:t>BE/analysis partial</w:t>
            </w:r>
          </w:p>
        </w:tc>
      </w:tr>
      <w:tr w:rsidR="00F41AE0" w14:paraId="466B7E28" w14:textId="77777777" w:rsidTr="00A75C0F">
        <w:trPr>
          <w:trHeight w:val="702"/>
          <w:jc w:val="center"/>
        </w:trPr>
        <w:tc>
          <w:tcPr>
            <w:tcW w:w="3994" w:type="dxa"/>
            <w:shd w:val="clear" w:color="auto" w:fill="F8FAFC"/>
            <w:vAlign w:val="center"/>
          </w:tcPr>
          <w:p w14:paraId="1845E89B" w14:textId="77777777" w:rsidR="00F41AE0" w:rsidRDefault="00000000">
            <w:r>
              <w:rPr>
                <w:b/>
                <w:color w:val="0F766E"/>
                <w:sz w:val="16"/>
              </w:rPr>
              <w:t>US-ANALYSIS-007</w:t>
            </w:r>
          </w:p>
        </w:tc>
        <w:tc>
          <w:tcPr>
            <w:tcW w:w="7461" w:type="dxa"/>
            <w:shd w:val="clear" w:color="auto" w:fill="F8FAFC"/>
            <w:vAlign w:val="center"/>
          </w:tcPr>
          <w:p w14:paraId="4CF9320A" w14:textId="77777777" w:rsidR="00F41AE0" w:rsidRDefault="00000000">
            <w:r>
              <w:rPr>
                <w:color w:val="334155"/>
                <w:sz w:val="16"/>
              </w:rPr>
              <w:t>Wykresy trendów (P1 - Weekly mileage, Time)</w:t>
            </w:r>
          </w:p>
        </w:tc>
        <w:tc>
          <w:tcPr>
            <w:tcW w:w="4166" w:type="dxa"/>
            <w:shd w:val="clear" w:color="auto" w:fill="F8FAFC"/>
            <w:vAlign w:val="center"/>
          </w:tcPr>
          <w:p w14:paraId="0F017829" w14:textId="77777777" w:rsidR="00F41AE0" w:rsidRDefault="00000000">
            <w:r>
              <w:rPr>
                <w:color w:val="B45309"/>
                <w:sz w:val="16"/>
              </w:rPr>
              <w:t>P1 missing</w:t>
            </w:r>
          </w:p>
        </w:tc>
      </w:tr>
      <w:tr w:rsidR="00F41AE0" w14:paraId="3F3C1127" w14:textId="77777777" w:rsidTr="00A75C0F">
        <w:trPr>
          <w:trHeight w:val="753"/>
          <w:jc w:val="center"/>
        </w:trPr>
        <w:tc>
          <w:tcPr>
            <w:tcW w:w="3994" w:type="dxa"/>
            <w:shd w:val="clear" w:color="auto" w:fill="FFFFFF"/>
            <w:vAlign w:val="center"/>
          </w:tcPr>
          <w:p w14:paraId="24D3A664" w14:textId="77777777" w:rsidR="00F41AE0" w:rsidRDefault="00000000">
            <w:r>
              <w:rPr>
                <w:b/>
                <w:color w:val="0F766E"/>
                <w:sz w:val="16"/>
              </w:rPr>
              <w:t>US-ANALYSIS-008</w:t>
            </w:r>
          </w:p>
        </w:tc>
        <w:tc>
          <w:tcPr>
            <w:tcW w:w="7461" w:type="dxa"/>
            <w:shd w:val="clear" w:color="auto" w:fill="FFFFFF"/>
            <w:vAlign w:val="center"/>
          </w:tcPr>
          <w:p w14:paraId="66A30658" w14:textId="77777777" w:rsidR="00F41AE0" w:rsidRDefault="00000000">
            <w:r>
              <w:rPr>
                <w:color w:val="334155"/>
                <w:sz w:val="16"/>
              </w:rPr>
              <w:t>Profile Quality Score (Co podnosi, co obniża score)</w:t>
            </w:r>
          </w:p>
        </w:tc>
        <w:tc>
          <w:tcPr>
            <w:tcW w:w="4166" w:type="dxa"/>
            <w:shd w:val="clear" w:color="auto" w:fill="FFFFFF"/>
            <w:vAlign w:val="center"/>
          </w:tcPr>
          <w:p w14:paraId="17374AC4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</w:tbl>
    <w:p w14:paraId="7E6AD7BC" w14:textId="77777777" w:rsidR="00F41AE0" w:rsidRDefault="00F41AE0">
      <w:pPr>
        <w:spacing w:after="60" w:line="252" w:lineRule="auto"/>
      </w:pPr>
    </w:p>
    <w:p w14:paraId="63E34DF1" w14:textId="77777777" w:rsidR="00F41AE0" w:rsidRDefault="00000000">
      <w:pPr>
        <w:spacing w:after="60" w:line="252" w:lineRule="auto"/>
      </w:pPr>
      <w:r>
        <w:br w:type="page"/>
      </w:r>
    </w:p>
    <w:p w14:paraId="22320020" w14:textId="77777777" w:rsidR="00F41AE0" w:rsidRDefault="00000000">
      <w:pPr>
        <w:pStyle w:val="Nagwek1"/>
        <w:spacing w:before="80" w:after="100" w:line="252" w:lineRule="auto"/>
      </w:pPr>
      <w:r>
        <w:lastRenderedPageBreak/>
        <w:t>MODUŁ 04: Planowanie i Pętla Feedbacku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5432"/>
      </w:tblGrid>
      <w:tr w:rsidR="00F41AE0" w14:paraId="0BFAD836" w14:textId="77777777">
        <w:trPr>
          <w:jc w:val="center"/>
        </w:trPr>
        <w:tc>
          <w:tcPr>
            <w:tcW w:w="15452" w:type="dxa"/>
            <w:shd w:val="clear" w:color="auto" w:fill="F8FAFC"/>
          </w:tcPr>
          <w:p w14:paraId="733BA2D7" w14:textId="77777777" w:rsidR="00F41AE0" w:rsidRDefault="00000000">
            <w:pPr>
              <w:spacing w:after="20"/>
            </w:pPr>
            <w:r>
              <w:rPr>
                <w:b/>
                <w:color w:val="0F172A"/>
                <w:sz w:val="19"/>
              </w:rPr>
              <w:t>Cel modułu</w:t>
            </w:r>
          </w:p>
          <w:p w14:paraId="51E2FC6E" w14:textId="77777777" w:rsidR="00F41AE0" w:rsidRDefault="00000000">
            <w:pPr>
              <w:spacing w:after="0"/>
            </w:pPr>
            <w:r>
              <w:rPr>
                <w:color w:val="334155"/>
              </w:rPr>
              <w:t>Generowanie planu i jego adaptacja - serce MarcinCoach.</w:t>
            </w:r>
          </w:p>
        </w:tc>
      </w:tr>
    </w:tbl>
    <w:p w14:paraId="314557B3" w14:textId="77777777" w:rsidR="00F41AE0" w:rsidRDefault="00F41AE0">
      <w:pPr>
        <w:spacing w:after="60" w:line="252" w:lineRule="auto"/>
      </w:pPr>
    </w:p>
    <w:tbl>
      <w:tblPr>
        <w:tblStyle w:val="Tabela-Siatka"/>
        <w:tblW w:w="15727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002"/>
        <w:gridCol w:w="7469"/>
        <w:gridCol w:w="4256"/>
      </w:tblGrid>
      <w:tr w:rsidR="00F41AE0" w14:paraId="05A617C5" w14:textId="77777777" w:rsidTr="00A75C0F">
        <w:trPr>
          <w:trHeight w:val="407"/>
          <w:jc w:val="center"/>
        </w:trPr>
        <w:tc>
          <w:tcPr>
            <w:tcW w:w="4002" w:type="dxa"/>
            <w:shd w:val="clear" w:color="auto" w:fill="0F766E"/>
            <w:vAlign w:val="center"/>
          </w:tcPr>
          <w:p w14:paraId="4C423DD3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469" w:type="dxa"/>
            <w:shd w:val="clear" w:color="auto" w:fill="0F766E"/>
            <w:vAlign w:val="center"/>
          </w:tcPr>
          <w:p w14:paraId="244AB2A7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Scenariusz</w:t>
            </w:r>
          </w:p>
        </w:tc>
        <w:tc>
          <w:tcPr>
            <w:tcW w:w="4256" w:type="dxa"/>
            <w:shd w:val="clear" w:color="auto" w:fill="0F766E"/>
            <w:vAlign w:val="center"/>
          </w:tcPr>
          <w:p w14:paraId="60B472D4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/ uwaga</w:t>
            </w:r>
          </w:p>
        </w:tc>
      </w:tr>
      <w:tr w:rsidR="00F41AE0" w14:paraId="425910FF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8FAFC"/>
            <w:vAlign w:val="center"/>
          </w:tcPr>
          <w:p w14:paraId="4FEA917E" w14:textId="77777777" w:rsidR="00F41AE0" w:rsidRDefault="00000000">
            <w:r>
              <w:rPr>
                <w:b/>
                <w:color w:val="0F766E"/>
                <w:sz w:val="16"/>
              </w:rPr>
              <w:t>US-PLAN-001</w:t>
            </w:r>
          </w:p>
        </w:tc>
        <w:tc>
          <w:tcPr>
            <w:tcW w:w="7469" w:type="dxa"/>
            <w:shd w:val="clear" w:color="auto" w:fill="F8FAFC"/>
            <w:vAlign w:val="center"/>
          </w:tcPr>
          <w:p w14:paraId="74DC8010" w14:textId="77777777" w:rsidR="00F41AE0" w:rsidRDefault="00000000">
            <w:r>
              <w:rPr>
                <w:color w:val="334155"/>
                <w:sz w:val="16"/>
              </w:rPr>
              <w:t>Generowanie pierwszego Rolling Planu (14 dni)</w:t>
            </w:r>
          </w:p>
        </w:tc>
        <w:tc>
          <w:tcPr>
            <w:tcW w:w="4256" w:type="dxa"/>
            <w:shd w:val="clear" w:color="auto" w:fill="F8FAFC"/>
            <w:vAlign w:val="center"/>
          </w:tcPr>
          <w:p w14:paraId="4A29D83A" w14:textId="77777777" w:rsidR="00F41AE0" w:rsidRDefault="00000000">
            <w:r>
              <w:rPr>
                <w:color w:val="334155"/>
                <w:sz w:val="16"/>
              </w:rPr>
              <w:t>Implemented</w:t>
            </w:r>
          </w:p>
        </w:tc>
      </w:tr>
      <w:tr w:rsidR="00F41AE0" w14:paraId="22EC772A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FFFFF"/>
            <w:vAlign w:val="center"/>
          </w:tcPr>
          <w:p w14:paraId="6DEDDE00" w14:textId="77777777" w:rsidR="00F41AE0" w:rsidRDefault="00000000">
            <w:r>
              <w:rPr>
                <w:b/>
                <w:color w:val="0F766E"/>
                <w:sz w:val="16"/>
              </w:rPr>
              <w:t>US-PLAN-002</w:t>
            </w:r>
          </w:p>
        </w:tc>
        <w:tc>
          <w:tcPr>
            <w:tcW w:w="7469" w:type="dxa"/>
            <w:shd w:val="clear" w:color="auto" w:fill="FFFFFF"/>
            <w:vAlign w:val="center"/>
          </w:tcPr>
          <w:p w14:paraId="596A9E42" w14:textId="77777777" w:rsidR="00F41AE0" w:rsidRDefault="00000000">
            <w:r>
              <w:rPr>
                <w:color w:val="334155"/>
                <w:sz w:val="16"/>
              </w:rPr>
              <w:t>Widok planu na dziś na Dashboardzie</w:t>
            </w:r>
          </w:p>
        </w:tc>
        <w:tc>
          <w:tcPr>
            <w:tcW w:w="4256" w:type="dxa"/>
            <w:shd w:val="clear" w:color="auto" w:fill="FFFFFF"/>
            <w:vAlign w:val="center"/>
          </w:tcPr>
          <w:p w14:paraId="6A463858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291A35DC" w14:textId="77777777" w:rsidTr="00A75C0F">
        <w:trPr>
          <w:trHeight w:val="407"/>
          <w:jc w:val="center"/>
        </w:trPr>
        <w:tc>
          <w:tcPr>
            <w:tcW w:w="4002" w:type="dxa"/>
            <w:shd w:val="clear" w:color="auto" w:fill="F8FAFC"/>
            <w:vAlign w:val="center"/>
          </w:tcPr>
          <w:p w14:paraId="64A44F03" w14:textId="77777777" w:rsidR="00F41AE0" w:rsidRDefault="00000000">
            <w:r>
              <w:rPr>
                <w:b/>
                <w:color w:val="0F766E"/>
                <w:sz w:val="16"/>
              </w:rPr>
              <w:t>US-PLAN-003</w:t>
            </w:r>
          </w:p>
        </w:tc>
        <w:tc>
          <w:tcPr>
            <w:tcW w:w="7469" w:type="dxa"/>
            <w:shd w:val="clear" w:color="auto" w:fill="F8FAFC"/>
            <w:vAlign w:val="center"/>
          </w:tcPr>
          <w:p w14:paraId="0E780E3E" w14:textId="77777777" w:rsidR="00F41AE0" w:rsidRDefault="00000000">
            <w:r>
              <w:rPr>
                <w:color w:val="334155"/>
                <w:sz w:val="16"/>
              </w:rPr>
              <w:t>Ręczne wymuszenie odświeżenia planu (Refresh)</w:t>
            </w:r>
          </w:p>
        </w:tc>
        <w:tc>
          <w:tcPr>
            <w:tcW w:w="4256" w:type="dxa"/>
            <w:shd w:val="clear" w:color="auto" w:fill="F8FAFC"/>
            <w:vAlign w:val="center"/>
          </w:tcPr>
          <w:p w14:paraId="2EC7266F" w14:textId="77777777" w:rsidR="00F41AE0" w:rsidRDefault="00000000">
            <w:r>
              <w:rPr>
                <w:color w:val="334155"/>
                <w:sz w:val="16"/>
              </w:rPr>
              <w:t>Implemented</w:t>
            </w:r>
          </w:p>
        </w:tc>
      </w:tr>
      <w:tr w:rsidR="00F41AE0" w14:paraId="08A383CF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FFFFF"/>
            <w:vAlign w:val="center"/>
          </w:tcPr>
          <w:p w14:paraId="6D9101F9" w14:textId="77777777" w:rsidR="00F41AE0" w:rsidRDefault="00000000">
            <w:r>
              <w:rPr>
                <w:b/>
                <w:color w:val="0F766E"/>
                <w:sz w:val="16"/>
              </w:rPr>
              <w:t>US-PLAN-004</w:t>
            </w:r>
          </w:p>
        </w:tc>
        <w:tc>
          <w:tcPr>
            <w:tcW w:w="7469" w:type="dxa"/>
            <w:shd w:val="clear" w:color="auto" w:fill="FFFFFF"/>
            <w:vAlign w:val="center"/>
          </w:tcPr>
          <w:p w14:paraId="6F05B17A" w14:textId="77777777" w:rsidR="00F41AE0" w:rsidRDefault="00000000">
            <w:r>
              <w:rPr>
                <w:color w:val="334155"/>
                <w:sz w:val="16"/>
              </w:rPr>
              <w:t>Auto-refresh planu po wykryciu nowego treningu</w:t>
            </w:r>
          </w:p>
        </w:tc>
        <w:tc>
          <w:tcPr>
            <w:tcW w:w="4256" w:type="dxa"/>
            <w:shd w:val="clear" w:color="auto" w:fill="FFFFFF"/>
            <w:vAlign w:val="center"/>
          </w:tcPr>
          <w:p w14:paraId="4876979F" w14:textId="77777777" w:rsidR="00F41AE0" w:rsidRDefault="00000000">
            <w:r>
              <w:rPr>
                <w:color w:val="B45309"/>
                <w:sz w:val="16"/>
              </w:rPr>
              <w:t>Missing</w:t>
            </w:r>
          </w:p>
        </w:tc>
      </w:tr>
      <w:tr w:rsidR="00F41AE0" w14:paraId="21D6F2D0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8FAFC"/>
            <w:vAlign w:val="center"/>
          </w:tcPr>
          <w:p w14:paraId="040455E6" w14:textId="77777777" w:rsidR="00F41AE0" w:rsidRDefault="00000000">
            <w:r>
              <w:rPr>
                <w:b/>
                <w:color w:val="0F766E"/>
                <w:sz w:val="16"/>
              </w:rPr>
              <w:t>US-PLAN-005</w:t>
            </w:r>
          </w:p>
        </w:tc>
        <w:tc>
          <w:tcPr>
            <w:tcW w:w="7469" w:type="dxa"/>
            <w:shd w:val="clear" w:color="auto" w:fill="F8FAFC"/>
            <w:vAlign w:val="center"/>
          </w:tcPr>
          <w:p w14:paraId="356006C9" w14:textId="77777777" w:rsidR="00F41AE0" w:rsidRDefault="00000000">
            <w:r>
              <w:rPr>
                <w:color w:val="334155"/>
                <w:sz w:val="16"/>
              </w:rPr>
              <w:t>Prezentacja feedbacku: Praise (pochwała)</w:t>
            </w:r>
          </w:p>
        </w:tc>
        <w:tc>
          <w:tcPr>
            <w:tcW w:w="4256" w:type="dxa"/>
            <w:shd w:val="clear" w:color="auto" w:fill="F8FAFC"/>
            <w:vAlign w:val="center"/>
          </w:tcPr>
          <w:p w14:paraId="3FF129A2" w14:textId="77777777" w:rsidR="00F41AE0" w:rsidRDefault="00000000">
            <w:r>
              <w:rPr>
                <w:color w:val="B45309"/>
                <w:sz w:val="16"/>
              </w:rPr>
              <w:t>BE OK, FE missing</w:t>
            </w:r>
          </w:p>
        </w:tc>
      </w:tr>
      <w:tr w:rsidR="00F41AE0" w14:paraId="64762A37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FFFFF"/>
            <w:vAlign w:val="center"/>
          </w:tcPr>
          <w:p w14:paraId="4E2DC990" w14:textId="77777777" w:rsidR="00F41AE0" w:rsidRDefault="00000000">
            <w:r>
              <w:rPr>
                <w:b/>
                <w:color w:val="0F766E"/>
                <w:sz w:val="16"/>
              </w:rPr>
              <w:t>US-PLAN-006</w:t>
            </w:r>
          </w:p>
        </w:tc>
        <w:tc>
          <w:tcPr>
            <w:tcW w:w="7469" w:type="dxa"/>
            <w:shd w:val="clear" w:color="auto" w:fill="FFFFFF"/>
            <w:vAlign w:val="center"/>
          </w:tcPr>
          <w:p w14:paraId="4D9A7566" w14:textId="77777777" w:rsidR="00F41AE0" w:rsidRDefault="00000000">
            <w:r>
              <w:rPr>
                <w:color w:val="334155"/>
                <w:sz w:val="16"/>
              </w:rPr>
              <w:t>Prezentacja feedbacku: Deviations (odchylenia od założeń)</w:t>
            </w:r>
          </w:p>
        </w:tc>
        <w:tc>
          <w:tcPr>
            <w:tcW w:w="4256" w:type="dxa"/>
            <w:shd w:val="clear" w:color="auto" w:fill="FFFFFF"/>
            <w:vAlign w:val="center"/>
          </w:tcPr>
          <w:p w14:paraId="3996ACF6" w14:textId="77777777" w:rsidR="00F41AE0" w:rsidRDefault="00000000">
            <w:r>
              <w:rPr>
                <w:color w:val="B45309"/>
                <w:sz w:val="16"/>
              </w:rPr>
              <w:t>BE OK, FE missing</w:t>
            </w:r>
          </w:p>
        </w:tc>
      </w:tr>
      <w:tr w:rsidR="00F41AE0" w14:paraId="11297BB1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8FAFC"/>
            <w:vAlign w:val="center"/>
          </w:tcPr>
          <w:p w14:paraId="243E5972" w14:textId="77777777" w:rsidR="00F41AE0" w:rsidRDefault="00000000">
            <w:r>
              <w:rPr>
                <w:b/>
                <w:color w:val="0F766E"/>
                <w:sz w:val="16"/>
              </w:rPr>
              <w:t>US-PLAN-007</w:t>
            </w:r>
          </w:p>
        </w:tc>
        <w:tc>
          <w:tcPr>
            <w:tcW w:w="7469" w:type="dxa"/>
            <w:shd w:val="clear" w:color="auto" w:fill="F8FAFC"/>
            <w:vAlign w:val="center"/>
          </w:tcPr>
          <w:p w14:paraId="06FA3F9D" w14:textId="77777777" w:rsidR="00F41AE0" w:rsidRDefault="00000000">
            <w:r>
              <w:rPr>
                <w:color w:val="334155"/>
                <w:sz w:val="16"/>
              </w:rPr>
              <w:t>Prezentacja feedbacku: PlanImpact (wpływ na jutro)</w:t>
            </w:r>
          </w:p>
        </w:tc>
        <w:tc>
          <w:tcPr>
            <w:tcW w:w="4256" w:type="dxa"/>
            <w:shd w:val="clear" w:color="auto" w:fill="F8FAFC"/>
            <w:vAlign w:val="center"/>
          </w:tcPr>
          <w:p w14:paraId="49670B4E" w14:textId="77777777" w:rsidR="00F41AE0" w:rsidRDefault="00000000">
            <w:r>
              <w:rPr>
                <w:color w:val="B45309"/>
                <w:sz w:val="16"/>
              </w:rPr>
              <w:t>BE OK, FE missing</w:t>
            </w:r>
          </w:p>
        </w:tc>
      </w:tr>
      <w:tr w:rsidR="00F41AE0" w14:paraId="2479D8E4" w14:textId="77777777" w:rsidTr="00A75C0F">
        <w:trPr>
          <w:trHeight w:val="407"/>
          <w:jc w:val="center"/>
        </w:trPr>
        <w:tc>
          <w:tcPr>
            <w:tcW w:w="4002" w:type="dxa"/>
            <w:shd w:val="clear" w:color="auto" w:fill="FFFFFF"/>
            <w:vAlign w:val="center"/>
          </w:tcPr>
          <w:p w14:paraId="7F7AEC4B" w14:textId="77777777" w:rsidR="00F41AE0" w:rsidRDefault="00000000">
            <w:r>
              <w:rPr>
                <w:b/>
                <w:color w:val="0F766E"/>
                <w:sz w:val="16"/>
              </w:rPr>
              <w:t>US-PLAN-008</w:t>
            </w:r>
          </w:p>
        </w:tc>
        <w:tc>
          <w:tcPr>
            <w:tcW w:w="7469" w:type="dxa"/>
            <w:shd w:val="clear" w:color="auto" w:fill="FFFFFF"/>
            <w:vAlign w:val="center"/>
          </w:tcPr>
          <w:p w14:paraId="29C805E3" w14:textId="77777777" w:rsidR="00F41AE0" w:rsidRDefault="00000000">
            <w:r>
              <w:rPr>
                <w:color w:val="334155"/>
                <w:sz w:val="16"/>
              </w:rPr>
              <w:t>Trening wykonany idealnie zgodnie z planem</w:t>
            </w:r>
          </w:p>
        </w:tc>
        <w:tc>
          <w:tcPr>
            <w:tcW w:w="4256" w:type="dxa"/>
            <w:shd w:val="clear" w:color="auto" w:fill="FFFFFF"/>
            <w:vAlign w:val="center"/>
          </w:tcPr>
          <w:p w14:paraId="7996AD0E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0FA770C4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8FAFC"/>
            <w:vAlign w:val="center"/>
          </w:tcPr>
          <w:p w14:paraId="71825E65" w14:textId="77777777" w:rsidR="00F41AE0" w:rsidRDefault="00000000">
            <w:r>
              <w:rPr>
                <w:b/>
                <w:color w:val="0F766E"/>
                <w:sz w:val="16"/>
              </w:rPr>
              <w:t>US-PLAN-009</w:t>
            </w:r>
          </w:p>
        </w:tc>
        <w:tc>
          <w:tcPr>
            <w:tcW w:w="7469" w:type="dxa"/>
            <w:shd w:val="clear" w:color="auto" w:fill="F8FAFC"/>
            <w:vAlign w:val="center"/>
          </w:tcPr>
          <w:p w14:paraId="316C320B" w14:textId="77777777" w:rsidR="00F41AE0" w:rsidRDefault="00000000">
            <w:r>
              <w:rPr>
                <w:color w:val="334155"/>
                <w:sz w:val="16"/>
              </w:rPr>
              <w:t>Trening zmodyfikowany (np. zamiast 40 min zrobiono 60 min)</w:t>
            </w:r>
          </w:p>
        </w:tc>
        <w:tc>
          <w:tcPr>
            <w:tcW w:w="4256" w:type="dxa"/>
            <w:shd w:val="clear" w:color="auto" w:fill="F8FAFC"/>
            <w:vAlign w:val="center"/>
          </w:tcPr>
          <w:p w14:paraId="1EC89276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42ACCD50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FFFFF"/>
            <w:vAlign w:val="center"/>
          </w:tcPr>
          <w:p w14:paraId="259DD603" w14:textId="77777777" w:rsidR="00F41AE0" w:rsidRDefault="00000000">
            <w:r>
              <w:rPr>
                <w:b/>
                <w:color w:val="0F766E"/>
                <w:sz w:val="16"/>
              </w:rPr>
              <w:t>US-PLAN-010</w:t>
            </w:r>
          </w:p>
        </w:tc>
        <w:tc>
          <w:tcPr>
            <w:tcW w:w="7469" w:type="dxa"/>
            <w:shd w:val="clear" w:color="auto" w:fill="FFFFFF"/>
            <w:vAlign w:val="center"/>
          </w:tcPr>
          <w:p w14:paraId="3327FD85" w14:textId="77777777" w:rsidR="00F41AE0" w:rsidRDefault="00000000">
            <w:r>
              <w:rPr>
                <w:color w:val="334155"/>
                <w:sz w:val="16"/>
              </w:rPr>
              <w:t>Trening spontaniczny (brak sesji w planie na ten dzień)</w:t>
            </w:r>
          </w:p>
        </w:tc>
        <w:tc>
          <w:tcPr>
            <w:tcW w:w="4256" w:type="dxa"/>
            <w:shd w:val="clear" w:color="auto" w:fill="FFFFFF"/>
            <w:vAlign w:val="center"/>
          </w:tcPr>
          <w:p w14:paraId="20359549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79C11DD7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8FAFC"/>
            <w:vAlign w:val="center"/>
          </w:tcPr>
          <w:p w14:paraId="7A4D4DF3" w14:textId="77777777" w:rsidR="00F41AE0" w:rsidRDefault="00000000">
            <w:r>
              <w:rPr>
                <w:b/>
                <w:color w:val="0F766E"/>
                <w:sz w:val="16"/>
              </w:rPr>
              <w:t>US-PLAN-011</w:t>
            </w:r>
          </w:p>
        </w:tc>
        <w:tc>
          <w:tcPr>
            <w:tcW w:w="7469" w:type="dxa"/>
            <w:shd w:val="clear" w:color="auto" w:fill="F8FAFC"/>
            <w:vAlign w:val="center"/>
          </w:tcPr>
          <w:p w14:paraId="02B465F5" w14:textId="77777777" w:rsidR="00F41AE0" w:rsidRDefault="00000000">
            <w:r>
              <w:rPr>
                <w:color w:val="334155"/>
                <w:sz w:val="16"/>
              </w:rPr>
              <w:t>Dzień wolny (Rest Day) w planie</w:t>
            </w:r>
          </w:p>
        </w:tc>
        <w:tc>
          <w:tcPr>
            <w:tcW w:w="4256" w:type="dxa"/>
            <w:shd w:val="clear" w:color="auto" w:fill="F8FAFC"/>
            <w:vAlign w:val="center"/>
          </w:tcPr>
          <w:p w14:paraId="5DB81316" w14:textId="77777777" w:rsidR="00F41AE0" w:rsidRDefault="00000000">
            <w:r>
              <w:rPr>
                <w:color w:val="334155"/>
                <w:sz w:val="16"/>
              </w:rPr>
              <w:t>Implemented/partial UI</w:t>
            </w:r>
          </w:p>
        </w:tc>
      </w:tr>
      <w:tr w:rsidR="00F41AE0" w14:paraId="055CAE26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FFFFF"/>
            <w:vAlign w:val="center"/>
          </w:tcPr>
          <w:p w14:paraId="00A2B2B3" w14:textId="77777777" w:rsidR="00F41AE0" w:rsidRDefault="00000000">
            <w:r>
              <w:rPr>
                <w:b/>
                <w:color w:val="0F766E"/>
                <w:sz w:val="16"/>
              </w:rPr>
              <w:t>US-PLAN-012</w:t>
            </w:r>
          </w:p>
        </w:tc>
        <w:tc>
          <w:tcPr>
            <w:tcW w:w="7469" w:type="dxa"/>
            <w:shd w:val="clear" w:color="auto" w:fill="FFFFFF"/>
            <w:vAlign w:val="center"/>
          </w:tcPr>
          <w:p w14:paraId="7CAE3E96" w14:textId="77777777" w:rsidR="00F41AE0" w:rsidRDefault="00000000">
            <w:r>
              <w:rPr>
                <w:color w:val="334155"/>
                <w:sz w:val="16"/>
              </w:rPr>
              <w:t>Wykrycie "Pain Flag" (Ból zgłoszony manualnie)</w:t>
            </w:r>
          </w:p>
        </w:tc>
        <w:tc>
          <w:tcPr>
            <w:tcW w:w="4256" w:type="dxa"/>
            <w:shd w:val="clear" w:color="auto" w:fill="FFFFFF"/>
            <w:vAlign w:val="center"/>
          </w:tcPr>
          <w:p w14:paraId="43A3FE39" w14:textId="77777777" w:rsidR="00F41AE0" w:rsidRDefault="00000000">
            <w:r>
              <w:rPr>
                <w:color w:val="B45309"/>
                <w:sz w:val="16"/>
              </w:rPr>
              <w:t>Partial + disclaimer missing</w:t>
            </w:r>
          </w:p>
        </w:tc>
      </w:tr>
      <w:tr w:rsidR="00F41AE0" w14:paraId="3F4240B5" w14:textId="77777777" w:rsidTr="00A75C0F">
        <w:trPr>
          <w:trHeight w:val="407"/>
          <w:jc w:val="center"/>
        </w:trPr>
        <w:tc>
          <w:tcPr>
            <w:tcW w:w="4002" w:type="dxa"/>
            <w:shd w:val="clear" w:color="auto" w:fill="F8FAFC"/>
            <w:vAlign w:val="center"/>
          </w:tcPr>
          <w:p w14:paraId="4F918853" w14:textId="77777777" w:rsidR="00F41AE0" w:rsidRDefault="00000000">
            <w:r>
              <w:rPr>
                <w:b/>
                <w:color w:val="0F766E"/>
                <w:sz w:val="16"/>
              </w:rPr>
              <w:t>US-PLAN-013</w:t>
            </w:r>
          </w:p>
        </w:tc>
        <w:tc>
          <w:tcPr>
            <w:tcW w:w="7469" w:type="dxa"/>
            <w:shd w:val="clear" w:color="auto" w:fill="F8FAFC"/>
            <w:vAlign w:val="center"/>
          </w:tcPr>
          <w:p w14:paraId="1D27AB8D" w14:textId="77777777" w:rsidR="00F41AE0" w:rsidRDefault="00000000">
            <w:r>
              <w:rPr>
                <w:color w:val="334155"/>
                <w:sz w:val="16"/>
              </w:rPr>
              <w:t>Cross-training w planie (Rower/Siłownia)</w:t>
            </w:r>
          </w:p>
        </w:tc>
        <w:tc>
          <w:tcPr>
            <w:tcW w:w="4256" w:type="dxa"/>
            <w:shd w:val="clear" w:color="auto" w:fill="F8FAFC"/>
            <w:vAlign w:val="center"/>
          </w:tcPr>
          <w:p w14:paraId="15ECFA12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4D521CA3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FFFFF"/>
            <w:vAlign w:val="center"/>
          </w:tcPr>
          <w:p w14:paraId="6BB9341F" w14:textId="77777777" w:rsidR="00F41AE0" w:rsidRDefault="00000000">
            <w:r>
              <w:rPr>
                <w:b/>
                <w:color w:val="0F766E"/>
                <w:sz w:val="16"/>
              </w:rPr>
              <w:t>US-PLAN-014</w:t>
            </w:r>
          </w:p>
        </w:tc>
        <w:tc>
          <w:tcPr>
            <w:tcW w:w="7469" w:type="dxa"/>
            <w:shd w:val="clear" w:color="auto" w:fill="FFFFFF"/>
            <w:vAlign w:val="center"/>
          </w:tcPr>
          <w:p w14:paraId="3B117755" w14:textId="77777777" w:rsidR="00F41AE0" w:rsidRDefault="00000000">
            <w:r>
              <w:rPr>
                <w:color w:val="334155"/>
                <w:sz w:val="16"/>
              </w:rPr>
              <w:t>Obsługa startu w zawodach (Race Profile)</w:t>
            </w:r>
          </w:p>
        </w:tc>
        <w:tc>
          <w:tcPr>
            <w:tcW w:w="4256" w:type="dxa"/>
            <w:shd w:val="clear" w:color="auto" w:fill="FFFFFF"/>
            <w:vAlign w:val="center"/>
          </w:tcPr>
          <w:p w14:paraId="281BCB47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5DD5C265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8FAFC"/>
            <w:vAlign w:val="center"/>
          </w:tcPr>
          <w:p w14:paraId="62217BBE" w14:textId="77777777" w:rsidR="00F41AE0" w:rsidRDefault="00000000">
            <w:r>
              <w:rPr>
                <w:b/>
                <w:color w:val="0F766E"/>
                <w:sz w:val="16"/>
              </w:rPr>
              <w:t>US-PLAN-015</w:t>
            </w:r>
          </w:p>
        </w:tc>
        <w:tc>
          <w:tcPr>
            <w:tcW w:w="7469" w:type="dxa"/>
            <w:shd w:val="clear" w:color="auto" w:fill="F8FAFC"/>
            <w:vAlign w:val="center"/>
          </w:tcPr>
          <w:p w14:paraId="399522C2" w14:textId="77777777" w:rsidR="00F41AE0" w:rsidRDefault="00000000">
            <w:r>
              <w:rPr>
                <w:color w:val="334155"/>
                <w:sz w:val="16"/>
              </w:rPr>
              <w:t>Powrót po przerwie (Gap &gt; 5 dni) - detekcja driftu</w:t>
            </w:r>
          </w:p>
        </w:tc>
        <w:tc>
          <w:tcPr>
            <w:tcW w:w="4256" w:type="dxa"/>
            <w:shd w:val="clear" w:color="auto" w:fill="F8FAFC"/>
            <w:vAlign w:val="center"/>
          </w:tcPr>
          <w:p w14:paraId="2963342F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01500A61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FFFFF"/>
            <w:vAlign w:val="center"/>
          </w:tcPr>
          <w:p w14:paraId="6C8F75EE" w14:textId="77777777" w:rsidR="00F41AE0" w:rsidRDefault="00000000">
            <w:r>
              <w:rPr>
                <w:b/>
                <w:color w:val="0F766E"/>
                <w:sz w:val="16"/>
              </w:rPr>
              <w:t>US-PLAN-016</w:t>
            </w:r>
          </w:p>
        </w:tc>
        <w:tc>
          <w:tcPr>
            <w:tcW w:w="7469" w:type="dxa"/>
            <w:shd w:val="clear" w:color="auto" w:fill="FFFFFF"/>
            <w:vAlign w:val="center"/>
          </w:tcPr>
          <w:p w14:paraId="56AC121D" w14:textId="77777777" w:rsidR="00F41AE0" w:rsidRDefault="00000000">
            <w:r>
              <w:rPr>
                <w:color w:val="334155"/>
                <w:sz w:val="16"/>
              </w:rPr>
              <w:t>Tapering (automatyczne schodzenie z obciążeń przed zawodami)</w:t>
            </w:r>
          </w:p>
        </w:tc>
        <w:tc>
          <w:tcPr>
            <w:tcW w:w="4256" w:type="dxa"/>
            <w:shd w:val="clear" w:color="auto" w:fill="FFFFFF"/>
            <w:vAlign w:val="center"/>
          </w:tcPr>
          <w:p w14:paraId="223FB6AF" w14:textId="77777777" w:rsidR="00F41AE0" w:rsidRDefault="00000000">
            <w:r>
              <w:rPr>
                <w:color w:val="334155"/>
                <w:sz w:val="16"/>
              </w:rPr>
              <w:t>Partial/BE</w:t>
            </w:r>
          </w:p>
        </w:tc>
      </w:tr>
      <w:tr w:rsidR="00F41AE0" w14:paraId="4D52A913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8FAFC"/>
            <w:vAlign w:val="center"/>
          </w:tcPr>
          <w:p w14:paraId="76AAE48E" w14:textId="77777777" w:rsidR="00F41AE0" w:rsidRDefault="00000000">
            <w:r>
              <w:rPr>
                <w:b/>
                <w:color w:val="0F766E"/>
                <w:sz w:val="16"/>
              </w:rPr>
              <w:t>US-PLAN-017</w:t>
            </w:r>
          </w:p>
        </w:tc>
        <w:tc>
          <w:tcPr>
            <w:tcW w:w="7469" w:type="dxa"/>
            <w:shd w:val="clear" w:color="auto" w:fill="F8FAFC"/>
            <w:vAlign w:val="center"/>
          </w:tcPr>
          <w:p w14:paraId="150F1A12" w14:textId="77777777" w:rsidR="00F41AE0" w:rsidRDefault="00000000">
            <w:r>
              <w:rPr>
                <w:color w:val="334155"/>
                <w:sz w:val="16"/>
              </w:rPr>
              <w:t>Analiza trendu obciążenia (Load increase &gt; 10% per week)</w:t>
            </w:r>
          </w:p>
        </w:tc>
        <w:tc>
          <w:tcPr>
            <w:tcW w:w="4256" w:type="dxa"/>
            <w:shd w:val="clear" w:color="auto" w:fill="F8FAFC"/>
            <w:vAlign w:val="center"/>
          </w:tcPr>
          <w:p w14:paraId="7F67D491" w14:textId="77777777" w:rsidR="00F41AE0" w:rsidRDefault="00000000">
            <w:r>
              <w:rPr>
                <w:color w:val="334155"/>
                <w:sz w:val="16"/>
              </w:rPr>
              <w:t>Partial/BE</w:t>
            </w:r>
          </w:p>
        </w:tc>
      </w:tr>
      <w:tr w:rsidR="00F41AE0" w14:paraId="677F9AC0" w14:textId="77777777" w:rsidTr="00A75C0F">
        <w:trPr>
          <w:trHeight w:val="380"/>
          <w:jc w:val="center"/>
        </w:trPr>
        <w:tc>
          <w:tcPr>
            <w:tcW w:w="4002" w:type="dxa"/>
            <w:shd w:val="clear" w:color="auto" w:fill="FFFFFF"/>
            <w:vAlign w:val="center"/>
          </w:tcPr>
          <w:p w14:paraId="772D150A" w14:textId="77777777" w:rsidR="00F41AE0" w:rsidRDefault="00000000">
            <w:r>
              <w:rPr>
                <w:b/>
                <w:color w:val="0F766E"/>
                <w:sz w:val="16"/>
              </w:rPr>
              <w:t>US-PLAN-018</w:t>
            </w:r>
          </w:p>
        </w:tc>
        <w:tc>
          <w:tcPr>
            <w:tcW w:w="7469" w:type="dxa"/>
            <w:shd w:val="clear" w:color="auto" w:fill="FFFFFF"/>
            <w:vAlign w:val="center"/>
          </w:tcPr>
          <w:p w14:paraId="178D2A5B" w14:textId="77777777" w:rsidR="00F41AE0" w:rsidRDefault="00000000">
            <w:r>
              <w:rPr>
                <w:color w:val="334155"/>
                <w:sz w:val="16"/>
              </w:rPr>
              <w:t>Pełna pętla E2E (Smoke test: import -&gt; feedback -&gt; zmiana planu)</w:t>
            </w:r>
          </w:p>
        </w:tc>
        <w:tc>
          <w:tcPr>
            <w:tcW w:w="4256" w:type="dxa"/>
            <w:shd w:val="clear" w:color="auto" w:fill="FFFFFF"/>
            <w:vAlign w:val="center"/>
          </w:tcPr>
          <w:p w14:paraId="1D9E9324" w14:textId="77777777" w:rsidR="00F41AE0" w:rsidRDefault="00000000">
            <w:r>
              <w:rPr>
                <w:color w:val="B45309"/>
                <w:sz w:val="16"/>
              </w:rPr>
              <w:t>Partial, smoke missing</w:t>
            </w:r>
          </w:p>
        </w:tc>
      </w:tr>
    </w:tbl>
    <w:p w14:paraId="2560AD50" w14:textId="77777777" w:rsidR="00F41AE0" w:rsidRDefault="00F41AE0">
      <w:pPr>
        <w:spacing w:after="60" w:line="252" w:lineRule="auto"/>
      </w:pPr>
    </w:p>
    <w:p w14:paraId="08E5AFAE" w14:textId="77777777" w:rsidR="00F41AE0" w:rsidRDefault="00000000">
      <w:pPr>
        <w:spacing w:after="60" w:line="252" w:lineRule="auto"/>
      </w:pPr>
      <w:r>
        <w:br w:type="page"/>
      </w:r>
    </w:p>
    <w:p w14:paraId="6E9162FA" w14:textId="77777777" w:rsidR="00F41AE0" w:rsidRDefault="00000000">
      <w:pPr>
        <w:pStyle w:val="Nagwek1"/>
        <w:spacing w:before="80" w:after="100" w:line="252" w:lineRule="auto"/>
      </w:pPr>
      <w:r>
        <w:lastRenderedPageBreak/>
        <w:t>MODUŁ 05: Integracje (Garmin / Strava / Polar / Suunto / Coros)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5432"/>
      </w:tblGrid>
      <w:tr w:rsidR="00F41AE0" w14:paraId="522214EC" w14:textId="77777777">
        <w:trPr>
          <w:jc w:val="center"/>
        </w:trPr>
        <w:tc>
          <w:tcPr>
            <w:tcW w:w="15452" w:type="dxa"/>
            <w:shd w:val="clear" w:color="auto" w:fill="F8FAFC"/>
          </w:tcPr>
          <w:p w14:paraId="5A8EF692" w14:textId="77777777" w:rsidR="00F41AE0" w:rsidRDefault="00000000">
            <w:pPr>
              <w:spacing w:after="20"/>
            </w:pPr>
            <w:r>
              <w:rPr>
                <w:b/>
                <w:color w:val="0F172A"/>
                <w:sz w:val="19"/>
              </w:rPr>
              <w:t>Cel modułu</w:t>
            </w:r>
          </w:p>
          <w:p w14:paraId="399632A7" w14:textId="77777777" w:rsidR="00F41AE0" w:rsidRDefault="00000000">
            <w:pPr>
              <w:spacing w:after="0"/>
            </w:pPr>
            <w:r>
              <w:rPr>
                <w:color w:val="334155"/>
              </w:rPr>
              <w:t>Automatyzacja dostarczania danych przez docelowe API sportowe oraz fallback plikowy.</w:t>
            </w:r>
          </w:p>
        </w:tc>
      </w:tr>
    </w:tbl>
    <w:p w14:paraId="00897CED" w14:textId="77777777" w:rsidR="00F41AE0" w:rsidRDefault="00F41AE0">
      <w:pPr>
        <w:spacing w:after="60" w:line="252" w:lineRule="auto"/>
      </w:pPr>
    </w:p>
    <w:tbl>
      <w:tblPr>
        <w:tblStyle w:val="Tabela-Siatka"/>
        <w:tblW w:w="15682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110"/>
        <w:gridCol w:w="7372"/>
        <w:gridCol w:w="4200"/>
      </w:tblGrid>
      <w:tr w:rsidR="00F41AE0" w14:paraId="5E314790" w14:textId="77777777" w:rsidTr="00A75C0F">
        <w:trPr>
          <w:trHeight w:val="620"/>
          <w:jc w:val="center"/>
        </w:trPr>
        <w:tc>
          <w:tcPr>
            <w:tcW w:w="4110" w:type="dxa"/>
            <w:shd w:val="clear" w:color="auto" w:fill="0F766E"/>
            <w:vAlign w:val="center"/>
          </w:tcPr>
          <w:p w14:paraId="358A45BF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372" w:type="dxa"/>
            <w:shd w:val="clear" w:color="auto" w:fill="0F766E"/>
            <w:vAlign w:val="center"/>
          </w:tcPr>
          <w:p w14:paraId="14A28C54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Scenariusz</w:t>
            </w:r>
          </w:p>
        </w:tc>
        <w:tc>
          <w:tcPr>
            <w:tcW w:w="4200" w:type="dxa"/>
            <w:shd w:val="clear" w:color="auto" w:fill="0F766E"/>
            <w:vAlign w:val="center"/>
          </w:tcPr>
          <w:p w14:paraId="3AEE2C96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/ uwaga</w:t>
            </w:r>
          </w:p>
        </w:tc>
      </w:tr>
      <w:tr w:rsidR="00F41AE0" w14:paraId="0386A8ED" w14:textId="77777777" w:rsidTr="00A75C0F">
        <w:trPr>
          <w:trHeight w:val="579"/>
          <w:jc w:val="center"/>
        </w:trPr>
        <w:tc>
          <w:tcPr>
            <w:tcW w:w="4110" w:type="dxa"/>
            <w:shd w:val="clear" w:color="auto" w:fill="F8FAFC"/>
            <w:vAlign w:val="center"/>
          </w:tcPr>
          <w:p w14:paraId="23934DAF" w14:textId="77777777" w:rsidR="00F41AE0" w:rsidRDefault="00000000">
            <w:r>
              <w:rPr>
                <w:b/>
                <w:color w:val="0F766E"/>
                <w:sz w:val="16"/>
              </w:rPr>
              <w:t>US-GARMIN-001</w:t>
            </w:r>
          </w:p>
        </w:tc>
        <w:tc>
          <w:tcPr>
            <w:tcW w:w="7372" w:type="dxa"/>
            <w:shd w:val="clear" w:color="auto" w:fill="F8FAFC"/>
            <w:vAlign w:val="center"/>
          </w:tcPr>
          <w:p w14:paraId="6517FB67" w14:textId="77777777" w:rsidR="00F41AE0" w:rsidRDefault="00000000">
            <w:r>
              <w:rPr>
                <w:color w:val="334155"/>
                <w:sz w:val="16"/>
              </w:rPr>
              <w:t>Połączenie konta w onboardingu</w:t>
            </w:r>
          </w:p>
        </w:tc>
        <w:tc>
          <w:tcPr>
            <w:tcW w:w="4200" w:type="dxa"/>
            <w:shd w:val="clear" w:color="auto" w:fill="F8FAFC"/>
            <w:vAlign w:val="center"/>
          </w:tcPr>
          <w:p w14:paraId="64148D89" w14:textId="77777777" w:rsidR="00F41AE0" w:rsidRDefault="00000000">
            <w:r>
              <w:rPr>
                <w:color w:val="334155"/>
                <w:sz w:val="16"/>
              </w:rPr>
              <w:t>Implemented</w:t>
            </w:r>
          </w:p>
        </w:tc>
      </w:tr>
      <w:tr w:rsidR="00F41AE0" w14:paraId="5CEDFB89" w14:textId="77777777" w:rsidTr="00A75C0F">
        <w:trPr>
          <w:trHeight w:val="579"/>
          <w:jc w:val="center"/>
        </w:trPr>
        <w:tc>
          <w:tcPr>
            <w:tcW w:w="4110" w:type="dxa"/>
            <w:shd w:val="clear" w:color="auto" w:fill="FFFFFF"/>
            <w:vAlign w:val="center"/>
          </w:tcPr>
          <w:p w14:paraId="600B2BA4" w14:textId="77777777" w:rsidR="00F41AE0" w:rsidRDefault="00000000">
            <w:r>
              <w:rPr>
                <w:b/>
                <w:color w:val="0F766E"/>
                <w:sz w:val="16"/>
              </w:rPr>
              <w:t>US-GARMIN-002</w:t>
            </w:r>
          </w:p>
        </w:tc>
        <w:tc>
          <w:tcPr>
            <w:tcW w:w="7372" w:type="dxa"/>
            <w:shd w:val="clear" w:color="auto" w:fill="FFFFFF"/>
            <w:vAlign w:val="center"/>
          </w:tcPr>
          <w:p w14:paraId="27961E7A" w14:textId="77777777" w:rsidR="00F41AE0" w:rsidRDefault="00000000">
            <w:r>
              <w:rPr>
                <w:color w:val="334155"/>
                <w:sz w:val="16"/>
              </w:rPr>
              <w:t>Obsługa MFA (Multi-Factor Auth)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451BF760" w14:textId="77777777" w:rsidR="00F41AE0" w:rsidRDefault="00000000">
            <w:r>
              <w:rPr>
                <w:color w:val="B45309"/>
                <w:sz w:val="16"/>
              </w:rPr>
              <w:t>Risky/Missing UI</w:t>
            </w:r>
          </w:p>
        </w:tc>
      </w:tr>
      <w:tr w:rsidR="00F41AE0" w14:paraId="09B113EC" w14:textId="77777777" w:rsidTr="00A75C0F">
        <w:trPr>
          <w:trHeight w:val="620"/>
          <w:jc w:val="center"/>
        </w:trPr>
        <w:tc>
          <w:tcPr>
            <w:tcW w:w="4110" w:type="dxa"/>
            <w:shd w:val="clear" w:color="auto" w:fill="F8FAFC"/>
            <w:vAlign w:val="center"/>
          </w:tcPr>
          <w:p w14:paraId="30D7928F" w14:textId="77777777" w:rsidR="00F41AE0" w:rsidRDefault="00000000">
            <w:r>
              <w:rPr>
                <w:b/>
                <w:color w:val="0F766E"/>
                <w:sz w:val="16"/>
              </w:rPr>
              <w:t>US-GARMIN-003</w:t>
            </w:r>
          </w:p>
        </w:tc>
        <w:tc>
          <w:tcPr>
            <w:tcW w:w="7372" w:type="dxa"/>
            <w:shd w:val="clear" w:color="auto" w:fill="F8FAFC"/>
            <w:vAlign w:val="center"/>
          </w:tcPr>
          <w:p w14:paraId="591E3EFB" w14:textId="77777777" w:rsidR="00F41AE0" w:rsidRDefault="00000000">
            <w:r>
              <w:rPr>
                <w:color w:val="334155"/>
                <w:sz w:val="16"/>
              </w:rPr>
              <w:t>Pierwsza synchronizacja historyczna (30 dni)</w:t>
            </w:r>
          </w:p>
        </w:tc>
        <w:tc>
          <w:tcPr>
            <w:tcW w:w="4200" w:type="dxa"/>
            <w:shd w:val="clear" w:color="auto" w:fill="F8FAFC"/>
            <w:vAlign w:val="center"/>
          </w:tcPr>
          <w:p w14:paraId="78630483" w14:textId="77777777" w:rsidR="00F41AE0" w:rsidRDefault="00000000">
            <w:r>
              <w:rPr>
                <w:color w:val="334155"/>
                <w:sz w:val="16"/>
              </w:rPr>
              <w:t>Implemented/smoke</w:t>
            </w:r>
          </w:p>
        </w:tc>
      </w:tr>
      <w:tr w:rsidR="00F41AE0" w14:paraId="516F5E9C" w14:textId="77777777" w:rsidTr="00A75C0F">
        <w:trPr>
          <w:trHeight w:val="579"/>
          <w:jc w:val="center"/>
        </w:trPr>
        <w:tc>
          <w:tcPr>
            <w:tcW w:w="4110" w:type="dxa"/>
            <w:shd w:val="clear" w:color="auto" w:fill="FFFFFF"/>
            <w:vAlign w:val="center"/>
          </w:tcPr>
          <w:p w14:paraId="695601CC" w14:textId="77777777" w:rsidR="00F41AE0" w:rsidRDefault="00000000">
            <w:r>
              <w:rPr>
                <w:b/>
                <w:color w:val="0F766E"/>
                <w:sz w:val="16"/>
              </w:rPr>
              <w:t>US-GARMIN-004</w:t>
            </w:r>
          </w:p>
        </w:tc>
        <w:tc>
          <w:tcPr>
            <w:tcW w:w="7372" w:type="dxa"/>
            <w:shd w:val="clear" w:color="auto" w:fill="FFFFFF"/>
            <w:vAlign w:val="center"/>
          </w:tcPr>
          <w:p w14:paraId="238FF0BD" w14:textId="77777777" w:rsidR="00F41AE0" w:rsidRDefault="00000000">
            <w:r>
              <w:rPr>
                <w:color w:val="334155"/>
                <w:sz w:val="16"/>
              </w:rPr>
              <w:t>Auto-sync nowych aktywności (Webhook/Polling)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64133F46" w14:textId="77777777" w:rsidR="00F41AE0" w:rsidRDefault="00000000">
            <w:r>
              <w:rPr>
                <w:color w:val="B45309"/>
                <w:sz w:val="16"/>
              </w:rPr>
              <w:t>Missing</w:t>
            </w:r>
          </w:p>
        </w:tc>
      </w:tr>
      <w:tr w:rsidR="00F41AE0" w14:paraId="4E6CA9FE" w14:textId="77777777" w:rsidTr="00A75C0F">
        <w:trPr>
          <w:trHeight w:val="579"/>
          <w:jc w:val="center"/>
        </w:trPr>
        <w:tc>
          <w:tcPr>
            <w:tcW w:w="4110" w:type="dxa"/>
            <w:shd w:val="clear" w:color="auto" w:fill="F8FAFC"/>
            <w:vAlign w:val="center"/>
          </w:tcPr>
          <w:p w14:paraId="388D5C04" w14:textId="77777777" w:rsidR="00F41AE0" w:rsidRDefault="00000000">
            <w:r>
              <w:rPr>
                <w:b/>
                <w:color w:val="0F766E"/>
                <w:sz w:val="16"/>
              </w:rPr>
              <w:t>US-GARMIN-005</w:t>
            </w:r>
          </w:p>
        </w:tc>
        <w:tc>
          <w:tcPr>
            <w:tcW w:w="7372" w:type="dxa"/>
            <w:shd w:val="clear" w:color="auto" w:fill="F8FAFC"/>
            <w:vAlign w:val="center"/>
          </w:tcPr>
          <w:p w14:paraId="220FDB06" w14:textId="77777777" w:rsidR="00F41AE0" w:rsidRDefault="00000000">
            <w:r>
              <w:rPr>
                <w:color w:val="334155"/>
                <w:sz w:val="16"/>
              </w:rPr>
              <w:t>Send Workout (Wysyłka sesji MarcinCoach na zegarek)</w:t>
            </w:r>
          </w:p>
        </w:tc>
        <w:tc>
          <w:tcPr>
            <w:tcW w:w="4200" w:type="dxa"/>
            <w:shd w:val="clear" w:color="auto" w:fill="F8FAFC"/>
            <w:vAlign w:val="center"/>
          </w:tcPr>
          <w:p w14:paraId="5552394A" w14:textId="77777777" w:rsidR="00F41AE0" w:rsidRDefault="00000000">
            <w:r>
              <w:rPr>
                <w:color w:val="334155"/>
                <w:sz w:val="16"/>
              </w:rPr>
              <w:t>Implemented/smoke</w:t>
            </w:r>
          </w:p>
        </w:tc>
      </w:tr>
      <w:tr w:rsidR="00F41AE0" w14:paraId="4324FDD7" w14:textId="77777777" w:rsidTr="00A75C0F">
        <w:trPr>
          <w:trHeight w:val="579"/>
          <w:jc w:val="center"/>
        </w:trPr>
        <w:tc>
          <w:tcPr>
            <w:tcW w:w="4110" w:type="dxa"/>
            <w:shd w:val="clear" w:color="auto" w:fill="FFFFFF"/>
            <w:vAlign w:val="center"/>
          </w:tcPr>
          <w:p w14:paraId="39C25482" w14:textId="77777777" w:rsidR="00F41AE0" w:rsidRDefault="00000000">
            <w:r>
              <w:rPr>
                <w:b/>
                <w:color w:val="0F766E"/>
                <w:sz w:val="16"/>
              </w:rPr>
              <w:t>US-STRAVA-001</w:t>
            </w:r>
          </w:p>
        </w:tc>
        <w:tc>
          <w:tcPr>
            <w:tcW w:w="7372" w:type="dxa"/>
            <w:shd w:val="clear" w:color="auto" w:fill="FFFFFF"/>
            <w:vAlign w:val="center"/>
          </w:tcPr>
          <w:p w14:paraId="6F30D3E5" w14:textId="77777777" w:rsidR="00F41AE0" w:rsidRDefault="00000000">
            <w:r>
              <w:rPr>
                <w:color w:val="334155"/>
                <w:sz w:val="16"/>
              </w:rPr>
              <w:t>Połączenie konta przez OAuth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3F3DDBC6" w14:textId="77777777" w:rsidR="00F41AE0" w:rsidRDefault="00000000">
            <w:r>
              <w:rPr>
                <w:color w:val="B45309"/>
                <w:sz w:val="16"/>
              </w:rPr>
              <w:t>Unknown/prod smoke needed</w:t>
            </w:r>
          </w:p>
        </w:tc>
      </w:tr>
      <w:tr w:rsidR="00F41AE0" w14:paraId="63D6F790" w14:textId="77777777" w:rsidTr="00A75C0F">
        <w:trPr>
          <w:trHeight w:val="579"/>
          <w:jc w:val="center"/>
        </w:trPr>
        <w:tc>
          <w:tcPr>
            <w:tcW w:w="4110" w:type="dxa"/>
            <w:shd w:val="clear" w:color="auto" w:fill="F8FAFC"/>
            <w:vAlign w:val="center"/>
          </w:tcPr>
          <w:p w14:paraId="7D2B02CF" w14:textId="77777777" w:rsidR="00F41AE0" w:rsidRDefault="00000000">
            <w:r>
              <w:rPr>
                <w:b/>
                <w:color w:val="0F766E"/>
                <w:sz w:val="16"/>
              </w:rPr>
              <w:t>US-STRAVA-002</w:t>
            </w:r>
          </w:p>
        </w:tc>
        <w:tc>
          <w:tcPr>
            <w:tcW w:w="7372" w:type="dxa"/>
            <w:shd w:val="clear" w:color="auto" w:fill="F8FAFC"/>
            <w:vAlign w:val="center"/>
          </w:tcPr>
          <w:p w14:paraId="7617BA01" w14:textId="77777777" w:rsidR="00F41AE0" w:rsidRDefault="00000000">
            <w:r>
              <w:rPr>
                <w:color w:val="334155"/>
                <w:sz w:val="16"/>
              </w:rPr>
              <w:t>Sync aktywności ze Stravy</w:t>
            </w:r>
          </w:p>
        </w:tc>
        <w:tc>
          <w:tcPr>
            <w:tcW w:w="4200" w:type="dxa"/>
            <w:shd w:val="clear" w:color="auto" w:fill="F8FAFC"/>
            <w:vAlign w:val="center"/>
          </w:tcPr>
          <w:p w14:paraId="0747AD7B" w14:textId="77777777" w:rsidR="00F41AE0" w:rsidRDefault="00000000">
            <w:r>
              <w:rPr>
                <w:color w:val="B45309"/>
                <w:sz w:val="16"/>
              </w:rPr>
              <w:t>Unknown/prod smoke needed</w:t>
            </w:r>
          </w:p>
        </w:tc>
      </w:tr>
      <w:tr w:rsidR="00F41AE0" w14:paraId="355C7876" w14:textId="77777777" w:rsidTr="00A75C0F">
        <w:trPr>
          <w:trHeight w:val="620"/>
          <w:jc w:val="center"/>
        </w:trPr>
        <w:tc>
          <w:tcPr>
            <w:tcW w:w="4110" w:type="dxa"/>
            <w:shd w:val="clear" w:color="auto" w:fill="FFFFFF"/>
            <w:vAlign w:val="center"/>
          </w:tcPr>
          <w:p w14:paraId="48E42BC6" w14:textId="77777777" w:rsidR="00F41AE0" w:rsidRDefault="00000000">
            <w:r>
              <w:rPr>
                <w:b/>
                <w:color w:val="0F766E"/>
                <w:sz w:val="16"/>
              </w:rPr>
              <w:t>US-INTEGRATION-001</w:t>
            </w:r>
          </w:p>
        </w:tc>
        <w:tc>
          <w:tcPr>
            <w:tcW w:w="7372" w:type="dxa"/>
            <w:shd w:val="clear" w:color="auto" w:fill="FFFFFF"/>
            <w:vAlign w:val="center"/>
          </w:tcPr>
          <w:p w14:paraId="74702A4F" w14:textId="77777777" w:rsidR="00F41AE0" w:rsidRDefault="00000000">
            <w:r>
              <w:rPr>
                <w:color w:val="334155"/>
                <w:sz w:val="16"/>
              </w:rPr>
              <w:t>Widok listy połączonych usług w ustawieniach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0E1421AC" w14:textId="77777777" w:rsidR="00F41AE0" w:rsidRDefault="00000000">
            <w:r>
              <w:rPr>
                <w:color w:val="B45309"/>
                <w:sz w:val="16"/>
              </w:rPr>
              <w:t>Missing</w:t>
            </w:r>
          </w:p>
        </w:tc>
      </w:tr>
      <w:tr w:rsidR="00F41AE0" w14:paraId="52FF3AEA" w14:textId="77777777" w:rsidTr="00A75C0F">
        <w:trPr>
          <w:trHeight w:val="579"/>
          <w:jc w:val="center"/>
        </w:trPr>
        <w:tc>
          <w:tcPr>
            <w:tcW w:w="4110" w:type="dxa"/>
            <w:shd w:val="clear" w:color="auto" w:fill="F8FAFC"/>
            <w:vAlign w:val="center"/>
          </w:tcPr>
          <w:p w14:paraId="37860A74" w14:textId="77777777" w:rsidR="00F41AE0" w:rsidRDefault="00000000">
            <w:r>
              <w:rPr>
                <w:b/>
                <w:color w:val="0F766E"/>
                <w:sz w:val="16"/>
              </w:rPr>
              <w:t>API-POLAR</w:t>
            </w:r>
          </w:p>
        </w:tc>
        <w:tc>
          <w:tcPr>
            <w:tcW w:w="7372" w:type="dxa"/>
            <w:shd w:val="clear" w:color="auto" w:fill="F8FAFC"/>
            <w:vAlign w:val="center"/>
          </w:tcPr>
          <w:p w14:paraId="2C4BD7D6" w14:textId="77777777" w:rsidR="00F41AE0" w:rsidRDefault="00000000">
            <w:r>
              <w:rPr>
                <w:color w:val="334155"/>
                <w:sz w:val="16"/>
              </w:rPr>
              <w:t>Polar API jako docelowe źródło treningów</w:t>
            </w:r>
          </w:p>
        </w:tc>
        <w:tc>
          <w:tcPr>
            <w:tcW w:w="4200" w:type="dxa"/>
            <w:shd w:val="clear" w:color="auto" w:fill="F8FAFC"/>
            <w:vAlign w:val="center"/>
          </w:tcPr>
          <w:p w14:paraId="74A40275" w14:textId="77777777" w:rsidR="00F41AE0" w:rsidRDefault="00000000">
            <w:r>
              <w:rPr>
                <w:color w:val="334155"/>
                <w:sz w:val="16"/>
              </w:rPr>
              <w:t>Planned</w:t>
            </w:r>
          </w:p>
        </w:tc>
      </w:tr>
      <w:tr w:rsidR="00F41AE0" w14:paraId="11A5695F" w14:textId="77777777" w:rsidTr="00A75C0F">
        <w:trPr>
          <w:trHeight w:val="579"/>
          <w:jc w:val="center"/>
        </w:trPr>
        <w:tc>
          <w:tcPr>
            <w:tcW w:w="4110" w:type="dxa"/>
            <w:shd w:val="clear" w:color="auto" w:fill="FFFFFF"/>
            <w:vAlign w:val="center"/>
          </w:tcPr>
          <w:p w14:paraId="2483F8F4" w14:textId="77777777" w:rsidR="00F41AE0" w:rsidRDefault="00000000">
            <w:r>
              <w:rPr>
                <w:b/>
                <w:color w:val="0F766E"/>
                <w:sz w:val="16"/>
              </w:rPr>
              <w:t>API-SUUNTO</w:t>
            </w:r>
          </w:p>
        </w:tc>
        <w:tc>
          <w:tcPr>
            <w:tcW w:w="7372" w:type="dxa"/>
            <w:shd w:val="clear" w:color="auto" w:fill="FFFFFF"/>
            <w:vAlign w:val="center"/>
          </w:tcPr>
          <w:p w14:paraId="75F2693A" w14:textId="77777777" w:rsidR="00F41AE0" w:rsidRDefault="00000000">
            <w:r>
              <w:rPr>
                <w:color w:val="334155"/>
                <w:sz w:val="16"/>
              </w:rPr>
              <w:t>Suunto API jako docelowe źródło treningów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6FBBC5F0" w14:textId="77777777" w:rsidR="00F41AE0" w:rsidRDefault="00000000">
            <w:r>
              <w:rPr>
                <w:color w:val="334155"/>
                <w:sz w:val="16"/>
              </w:rPr>
              <w:t>Planned</w:t>
            </w:r>
          </w:p>
        </w:tc>
      </w:tr>
      <w:tr w:rsidR="00F41AE0" w14:paraId="0C08E9C8" w14:textId="77777777" w:rsidTr="00A75C0F">
        <w:trPr>
          <w:trHeight w:val="579"/>
          <w:jc w:val="center"/>
        </w:trPr>
        <w:tc>
          <w:tcPr>
            <w:tcW w:w="4110" w:type="dxa"/>
            <w:shd w:val="clear" w:color="auto" w:fill="F8FAFC"/>
            <w:vAlign w:val="center"/>
          </w:tcPr>
          <w:p w14:paraId="11C82B9E" w14:textId="77777777" w:rsidR="00F41AE0" w:rsidRDefault="00000000">
            <w:r>
              <w:rPr>
                <w:b/>
                <w:color w:val="0F766E"/>
                <w:sz w:val="16"/>
              </w:rPr>
              <w:t>API-COROS</w:t>
            </w:r>
          </w:p>
        </w:tc>
        <w:tc>
          <w:tcPr>
            <w:tcW w:w="7372" w:type="dxa"/>
            <w:shd w:val="clear" w:color="auto" w:fill="F8FAFC"/>
            <w:vAlign w:val="center"/>
          </w:tcPr>
          <w:p w14:paraId="473E1887" w14:textId="77777777" w:rsidR="00F41AE0" w:rsidRDefault="00000000">
            <w:r>
              <w:rPr>
                <w:color w:val="334155"/>
                <w:sz w:val="16"/>
              </w:rPr>
              <w:t>Coros API jako docelowe źródło treningów</w:t>
            </w:r>
          </w:p>
        </w:tc>
        <w:tc>
          <w:tcPr>
            <w:tcW w:w="4200" w:type="dxa"/>
            <w:shd w:val="clear" w:color="auto" w:fill="F8FAFC"/>
            <w:vAlign w:val="center"/>
          </w:tcPr>
          <w:p w14:paraId="343FBB80" w14:textId="77777777" w:rsidR="00F41AE0" w:rsidRDefault="00000000">
            <w:r>
              <w:rPr>
                <w:color w:val="334155"/>
                <w:sz w:val="16"/>
              </w:rPr>
              <w:t>Planned; coraz ważniejszy provider</w:t>
            </w:r>
          </w:p>
        </w:tc>
      </w:tr>
    </w:tbl>
    <w:p w14:paraId="4CFD4DAF" w14:textId="77777777" w:rsidR="00F41AE0" w:rsidRDefault="00F41AE0">
      <w:pPr>
        <w:spacing w:after="60" w:line="252" w:lineRule="auto"/>
      </w:pPr>
    </w:p>
    <w:p w14:paraId="2C9A1CF9" w14:textId="77777777" w:rsidR="00F41AE0" w:rsidRDefault="00000000">
      <w:pPr>
        <w:spacing w:after="60" w:line="252" w:lineRule="auto"/>
      </w:pPr>
      <w:r>
        <w:br w:type="page"/>
      </w:r>
    </w:p>
    <w:p w14:paraId="2F56539A" w14:textId="77777777" w:rsidR="00F41AE0" w:rsidRDefault="00000000">
      <w:pPr>
        <w:pStyle w:val="Nagwek1"/>
        <w:spacing w:before="80" w:after="100" w:line="252" w:lineRule="auto"/>
      </w:pPr>
      <w:r>
        <w:lastRenderedPageBreak/>
        <w:t>MODUŁ 06: Auth, Sesja i Smoke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5432"/>
      </w:tblGrid>
      <w:tr w:rsidR="00F41AE0" w14:paraId="703103C8" w14:textId="77777777">
        <w:trPr>
          <w:jc w:val="center"/>
        </w:trPr>
        <w:tc>
          <w:tcPr>
            <w:tcW w:w="15452" w:type="dxa"/>
            <w:shd w:val="clear" w:color="auto" w:fill="F8FAFC"/>
          </w:tcPr>
          <w:p w14:paraId="1DD1F7F0" w14:textId="77777777" w:rsidR="00F41AE0" w:rsidRDefault="00000000">
            <w:pPr>
              <w:spacing w:after="20"/>
            </w:pPr>
            <w:r>
              <w:rPr>
                <w:b/>
                <w:color w:val="0F172A"/>
                <w:sz w:val="19"/>
              </w:rPr>
              <w:t>Cel modułu</w:t>
            </w:r>
          </w:p>
          <w:p w14:paraId="1B21867C" w14:textId="77777777" w:rsidR="00F41AE0" w:rsidRDefault="00000000">
            <w:pPr>
              <w:spacing w:after="0"/>
            </w:pPr>
            <w:r>
              <w:rPr>
                <w:color w:val="334155"/>
              </w:rPr>
              <w:t>Stabilność i bezpieczeństwo.</w:t>
            </w:r>
          </w:p>
        </w:tc>
      </w:tr>
    </w:tbl>
    <w:p w14:paraId="236B0D77" w14:textId="77777777" w:rsidR="00F41AE0" w:rsidRDefault="00F41AE0">
      <w:pPr>
        <w:spacing w:after="60" w:line="252" w:lineRule="auto"/>
      </w:pPr>
    </w:p>
    <w:tbl>
      <w:tblPr>
        <w:tblStyle w:val="Tabela-Siatk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3937"/>
        <w:gridCol w:w="7300"/>
        <w:gridCol w:w="4199"/>
      </w:tblGrid>
      <w:tr w:rsidR="00F41AE0" w14:paraId="56CF29B3" w14:textId="77777777" w:rsidTr="00A75C0F">
        <w:trPr>
          <w:trHeight w:val="673"/>
          <w:jc w:val="center"/>
        </w:trPr>
        <w:tc>
          <w:tcPr>
            <w:tcW w:w="4000" w:type="dxa"/>
            <w:shd w:val="clear" w:color="auto" w:fill="0F766E"/>
            <w:vAlign w:val="center"/>
          </w:tcPr>
          <w:p w14:paraId="5CF040CE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419" w:type="dxa"/>
            <w:shd w:val="clear" w:color="auto" w:fill="0F766E"/>
            <w:vAlign w:val="center"/>
          </w:tcPr>
          <w:p w14:paraId="07F30FFB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Scenariusz</w:t>
            </w:r>
          </w:p>
        </w:tc>
        <w:tc>
          <w:tcPr>
            <w:tcW w:w="4249" w:type="dxa"/>
            <w:shd w:val="clear" w:color="auto" w:fill="0F766E"/>
            <w:vAlign w:val="center"/>
          </w:tcPr>
          <w:p w14:paraId="12B8CE4D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/ uwaga</w:t>
            </w:r>
          </w:p>
        </w:tc>
      </w:tr>
      <w:tr w:rsidR="00F41AE0" w14:paraId="70B0512C" w14:textId="77777777" w:rsidTr="00A75C0F">
        <w:trPr>
          <w:trHeight w:val="628"/>
          <w:jc w:val="center"/>
        </w:trPr>
        <w:tc>
          <w:tcPr>
            <w:tcW w:w="4000" w:type="dxa"/>
            <w:shd w:val="clear" w:color="auto" w:fill="F8FAFC"/>
            <w:vAlign w:val="center"/>
          </w:tcPr>
          <w:p w14:paraId="647FAE0A" w14:textId="77777777" w:rsidR="00F41AE0" w:rsidRDefault="00000000">
            <w:r>
              <w:rPr>
                <w:b/>
                <w:color w:val="0F766E"/>
                <w:sz w:val="16"/>
              </w:rPr>
              <w:t>US-AUTH-001</w:t>
            </w:r>
          </w:p>
        </w:tc>
        <w:tc>
          <w:tcPr>
            <w:tcW w:w="7419" w:type="dxa"/>
            <w:shd w:val="clear" w:color="auto" w:fill="F8FAFC"/>
            <w:vAlign w:val="center"/>
          </w:tcPr>
          <w:p w14:paraId="114492B2" w14:textId="77777777" w:rsidR="00F41AE0" w:rsidRDefault="00000000">
            <w:r>
              <w:rPr>
                <w:color w:val="334155"/>
                <w:sz w:val="16"/>
              </w:rPr>
              <w:t>Login poprawny</w:t>
            </w:r>
          </w:p>
        </w:tc>
        <w:tc>
          <w:tcPr>
            <w:tcW w:w="4249" w:type="dxa"/>
            <w:shd w:val="clear" w:color="auto" w:fill="F8FAFC"/>
            <w:vAlign w:val="center"/>
          </w:tcPr>
          <w:p w14:paraId="0EBC8112" w14:textId="77777777" w:rsidR="00F41AE0" w:rsidRDefault="00000000">
            <w:r>
              <w:rPr>
                <w:color w:val="334155"/>
                <w:sz w:val="16"/>
              </w:rPr>
              <w:t>Implemented</w:t>
            </w:r>
          </w:p>
        </w:tc>
      </w:tr>
      <w:tr w:rsidR="00F41AE0" w14:paraId="20B70BBF" w14:textId="77777777" w:rsidTr="00A75C0F">
        <w:trPr>
          <w:trHeight w:val="628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372709AF" w14:textId="77777777" w:rsidR="00F41AE0" w:rsidRDefault="00000000">
            <w:r>
              <w:rPr>
                <w:b/>
                <w:color w:val="0F766E"/>
                <w:sz w:val="16"/>
              </w:rPr>
              <w:t>US-AUTH-002</w:t>
            </w:r>
          </w:p>
        </w:tc>
        <w:tc>
          <w:tcPr>
            <w:tcW w:w="7419" w:type="dxa"/>
            <w:shd w:val="clear" w:color="auto" w:fill="FFFFFF"/>
            <w:vAlign w:val="center"/>
          </w:tcPr>
          <w:p w14:paraId="6FAB4C6C" w14:textId="77777777" w:rsidR="00F41AE0" w:rsidRDefault="00000000">
            <w:r>
              <w:rPr>
                <w:color w:val="334155"/>
                <w:sz w:val="16"/>
              </w:rPr>
              <w:t>Login błędny (Security: generic error)</w:t>
            </w:r>
          </w:p>
        </w:tc>
        <w:tc>
          <w:tcPr>
            <w:tcW w:w="4249" w:type="dxa"/>
            <w:shd w:val="clear" w:color="auto" w:fill="FFFFFF"/>
            <w:vAlign w:val="center"/>
          </w:tcPr>
          <w:p w14:paraId="199FC0E0" w14:textId="77777777" w:rsidR="00F41AE0" w:rsidRDefault="00000000">
            <w:r>
              <w:rPr>
                <w:color w:val="334155"/>
                <w:sz w:val="16"/>
              </w:rPr>
              <w:t>Implemented/partial tests</w:t>
            </w:r>
          </w:p>
        </w:tc>
      </w:tr>
      <w:tr w:rsidR="00F41AE0" w14:paraId="52C0609F" w14:textId="77777777" w:rsidTr="00A75C0F">
        <w:trPr>
          <w:trHeight w:val="673"/>
          <w:jc w:val="center"/>
        </w:trPr>
        <w:tc>
          <w:tcPr>
            <w:tcW w:w="4000" w:type="dxa"/>
            <w:shd w:val="clear" w:color="auto" w:fill="F8FAFC"/>
            <w:vAlign w:val="center"/>
          </w:tcPr>
          <w:p w14:paraId="294A64F9" w14:textId="77777777" w:rsidR="00F41AE0" w:rsidRDefault="00000000">
            <w:r>
              <w:rPr>
                <w:b/>
                <w:color w:val="0F766E"/>
                <w:sz w:val="16"/>
              </w:rPr>
              <w:t>US-AUTH-003</w:t>
            </w:r>
          </w:p>
        </w:tc>
        <w:tc>
          <w:tcPr>
            <w:tcW w:w="7419" w:type="dxa"/>
            <w:shd w:val="clear" w:color="auto" w:fill="F8FAFC"/>
            <w:vAlign w:val="center"/>
          </w:tcPr>
          <w:p w14:paraId="26105BFB" w14:textId="77777777" w:rsidR="00F41AE0" w:rsidRDefault="00000000">
            <w:r>
              <w:rPr>
                <w:color w:val="334155"/>
                <w:sz w:val="16"/>
              </w:rPr>
              <w:t>Logout z czyszczeniem tokena</w:t>
            </w:r>
          </w:p>
        </w:tc>
        <w:tc>
          <w:tcPr>
            <w:tcW w:w="4249" w:type="dxa"/>
            <w:shd w:val="clear" w:color="auto" w:fill="F8FAFC"/>
            <w:vAlign w:val="center"/>
          </w:tcPr>
          <w:p w14:paraId="5CA57683" w14:textId="77777777" w:rsidR="00F41AE0" w:rsidRDefault="00000000">
            <w:r>
              <w:rPr>
                <w:color w:val="334155"/>
                <w:sz w:val="16"/>
              </w:rPr>
              <w:t>Implemented</w:t>
            </w:r>
          </w:p>
        </w:tc>
      </w:tr>
      <w:tr w:rsidR="00F41AE0" w14:paraId="446956ED" w14:textId="77777777" w:rsidTr="00A75C0F">
        <w:trPr>
          <w:trHeight w:val="628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39479638" w14:textId="77777777" w:rsidR="00F41AE0" w:rsidRDefault="00000000">
            <w:r>
              <w:rPr>
                <w:b/>
                <w:color w:val="0F766E"/>
                <w:sz w:val="16"/>
              </w:rPr>
              <w:t>US-AUTH-004</w:t>
            </w:r>
          </w:p>
        </w:tc>
        <w:tc>
          <w:tcPr>
            <w:tcW w:w="7419" w:type="dxa"/>
            <w:shd w:val="clear" w:color="auto" w:fill="FFFFFF"/>
            <w:vAlign w:val="center"/>
          </w:tcPr>
          <w:p w14:paraId="0A5AAFC0" w14:textId="77777777" w:rsidR="00F41AE0" w:rsidRDefault="00000000">
            <w:r>
              <w:rPr>
                <w:color w:val="334155"/>
                <w:sz w:val="16"/>
              </w:rPr>
              <w:t>Sesja wygasła (401) - przekierowanie do login</w:t>
            </w:r>
          </w:p>
        </w:tc>
        <w:tc>
          <w:tcPr>
            <w:tcW w:w="4249" w:type="dxa"/>
            <w:shd w:val="clear" w:color="auto" w:fill="FFFFFF"/>
            <w:vAlign w:val="center"/>
          </w:tcPr>
          <w:p w14:paraId="5414FE37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508BFF32" w14:textId="77777777" w:rsidTr="00A75C0F">
        <w:trPr>
          <w:trHeight w:val="628"/>
          <w:jc w:val="center"/>
        </w:trPr>
        <w:tc>
          <w:tcPr>
            <w:tcW w:w="4000" w:type="dxa"/>
            <w:shd w:val="clear" w:color="auto" w:fill="F8FAFC"/>
            <w:vAlign w:val="center"/>
          </w:tcPr>
          <w:p w14:paraId="18389EDD" w14:textId="77777777" w:rsidR="00F41AE0" w:rsidRDefault="00000000">
            <w:r>
              <w:rPr>
                <w:b/>
                <w:color w:val="0F766E"/>
                <w:sz w:val="16"/>
              </w:rPr>
              <w:t>US-AUTH-005</w:t>
            </w:r>
          </w:p>
        </w:tc>
        <w:tc>
          <w:tcPr>
            <w:tcW w:w="7419" w:type="dxa"/>
            <w:shd w:val="clear" w:color="auto" w:fill="F8FAFC"/>
            <w:vAlign w:val="center"/>
          </w:tcPr>
          <w:p w14:paraId="4F3332D1" w14:textId="77777777" w:rsidR="00F41AE0" w:rsidRDefault="00000000">
            <w:r>
              <w:rPr>
                <w:color w:val="334155"/>
                <w:sz w:val="16"/>
              </w:rPr>
              <w:t>Ponowny login i powrót do poprzedniej strony</w:t>
            </w:r>
          </w:p>
        </w:tc>
        <w:tc>
          <w:tcPr>
            <w:tcW w:w="4249" w:type="dxa"/>
            <w:shd w:val="clear" w:color="auto" w:fill="F8FAFC"/>
            <w:vAlign w:val="center"/>
          </w:tcPr>
          <w:p w14:paraId="7A314E0B" w14:textId="77777777" w:rsidR="00F41AE0" w:rsidRDefault="00000000">
            <w:r>
              <w:rPr>
                <w:color w:val="B45309"/>
                <w:sz w:val="16"/>
              </w:rPr>
              <w:t>Partial/missing UX</w:t>
            </w:r>
          </w:p>
        </w:tc>
      </w:tr>
      <w:tr w:rsidR="00F41AE0" w14:paraId="2963B04D" w14:textId="77777777" w:rsidTr="00A75C0F">
        <w:trPr>
          <w:trHeight w:val="628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25C9FD1A" w14:textId="77777777" w:rsidR="00F41AE0" w:rsidRDefault="00000000">
            <w:r>
              <w:rPr>
                <w:b/>
                <w:color w:val="0F766E"/>
                <w:sz w:val="16"/>
              </w:rPr>
              <w:t>US-AUTH-006</w:t>
            </w:r>
          </w:p>
        </w:tc>
        <w:tc>
          <w:tcPr>
            <w:tcW w:w="7419" w:type="dxa"/>
            <w:shd w:val="clear" w:color="auto" w:fill="FFFFFF"/>
            <w:vAlign w:val="center"/>
          </w:tcPr>
          <w:p w14:paraId="50FFA36A" w14:textId="77777777" w:rsidR="00F41AE0" w:rsidRDefault="00000000">
            <w:r>
              <w:rPr>
                <w:color w:val="334155"/>
                <w:sz w:val="16"/>
              </w:rPr>
              <w:t>Odświeżanie tokena</w:t>
            </w:r>
          </w:p>
        </w:tc>
        <w:tc>
          <w:tcPr>
            <w:tcW w:w="4249" w:type="dxa"/>
            <w:shd w:val="clear" w:color="auto" w:fill="FFFFFF"/>
            <w:vAlign w:val="center"/>
          </w:tcPr>
          <w:p w14:paraId="7A2CF298" w14:textId="77777777" w:rsidR="00F41AE0" w:rsidRDefault="00000000">
            <w:r>
              <w:rPr>
                <w:color w:val="B45309"/>
                <w:sz w:val="16"/>
              </w:rPr>
              <w:t>Brak w aktualnym BE</w:t>
            </w:r>
          </w:p>
        </w:tc>
      </w:tr>
      <w:tr w:rsidR="00F41AE0" w14:paraId="2733BD27" w14:textId="77777777" w:rsidTr="00A75C0F">
        <w:trPr>
          <w:trHeight w:val="628"/>
          <w:jc w:val="center"/>
        </w:trPr>
        <w:tc>
          <w:tcPr>
            <w:tcW w:w="4000" w:type="dxa"/>
            <w:shd w:val="clear" w:color="auto" w:fill="F8FAFC"/>
            <w:vAlign w:val="center"/>
          </w:tcPr>
          <w:p w14:paraId="706F2FD8" w14:textId="77777777" w:rsidR="00F41AE0" w:rsidRDefault="00000000">
            <w:r>
              <w:rPr>
                <w:b/>
                <w:color w:val="0F766E"/>
                <w:sz w:val="16"/>
              </w:rPr>
              <w:t>US-AUTH-007</w:t>
            </w:r>
          </w:p>
        </w:tc>
        <w:tc>
          <w:tcPr>
            <w:tcW w:w="7419" w:type="dxa"/>
            <w:shd w:val="clear" w:color="auto" w:fill="F8FAFC"/>
            <w:vAlign w:val="center"/>
          </w:tcPr>
          <w:p w14:paraId="748B624F" w14:textId="77777777" w:rsidR="00F41AE0" w:rsidRDefault="00000000">
            <w:r>
              <w:rPr>
                <w:color w:val="334155"/>
                <w:sz w:val="16"/>
              </w:rPr>
              <w:t>Sesja wygasa podczas uploadu dużego pliku</w:t>
            </w:r>
          </w:p>
        </w:tc>
        <w:tc>
          <w:tcPr>
            <w:tcW w:w="4249" w:type="dxa"/>
            <w:shd w:val="clear" w:color="auto" w:fill="F8FAFC"/>
            <w:vAlign w:val="center"/>
          </w:tcPr>
          <w:p w14:paraId="22475FD2" w14:textId="77777777" w:rsidR="00F41AE0" w:rsidRDefault="00000000">
            <w:r>
              <w:rPr>
                <w:color w:val="334155"/>
                <w:sz w:val="16"/>
              </w:rPr>
              <w:t>Partial/edge case</w:t>
            </w:r>
          </w:p>
        </w:tc>
      </w:tr>
      <w:tr w:rsidR="00F41AE0" w14:paraId="7FF85F8F" w14:textId="77777777" w:rsidTr="00A75C0F">
        <w:trPr>
          <w:trHeight w:val="673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06EC4E0C" w14:textId="77777777" w:rsidR="00F41AE0" w:rsidRDefault="00000000">
            <w:r>
              <w:rPr>
                <w:b/>
                <w:color w:val="0F766E"/>
                <w:sz w:val="16"/>
              </w:rPr>
              <w:t>US-AUTH-014</w:t>
            </w:r>
          </w:p>
        </w:tc>
        <w:tc>
          <w:tcPr>
            <w:tcW w:w="7419" w:type="dxa"/>
            <w:shd w:val="clear" w:color="auto" w:fill="FFFFFF"/>
            <w:vAlign w:val="center"/>
          </w:tcPr>
          <w:p w14:paraId="327AE3C6" w14:textId="77777777" w:rsidR="00F41AE0" w:rsidRDefault="00000000">
            <w:r>
              <w:rPr>
                <w:color w:val="334155"/>
                <w:sz w:val="16"/>
              </w:rPr>
              <w:t>Smoke test CORS (Front vs API)</w:t>
            </w:r>
          </w:p>
        </w:tc>
        <w:tc>
          <w:tcPr>
            <w:tcW w:w="4249" w:type="dxa"/>
            <w:shd w:val="clear" w:color="auto" w:fill="FFFFFF"/>
            <w:vAlign w:val="center"/>
          </w:tcPr>
          <w:p w14:paraId="2F80EC5C" w14:textId="77777777" w:rsidR="00F41AE0" w:rsidRDefault="00000000">
            <w:r>
              <w:rPr>
                <w:color w:val="334155"/>
                <w:sz w:val="16"/>
              </w:rPr>
              <w:t>Implemented/smoke partial</w:t>
            </w:r>
          </w:p>
        </w:tc>
      </w:tr>
      <w:tr w:rsidR="00F41AE0" w14:paraId="51611A86" w14:textId="77777777" w:rsidTr="00A75C0F">
        <w:trPr>
          <w:trHeight w:val="628"/>
          <w:jc w:val="center"/>
        </w:trPr>
        <w:tc>
          <w:tcPr>
            <w:tcW w:w="4000" w:type="dxa"/>
            <w:shd w:val="clear" w:color="auto" w:fill="F8FAFC"/>
            <w:vAlign w:val="center"/>
          </w:tcPr>
          <w:p w14:paraId="7676DE7E" w14:textId="77777777" w:rsidR="00F41AE0" w:rsidRDefault="00000000">
            <w:r>
              <w:rPr>
                <w:b/>
                <w:color w:val="0F766E"/>
                <w:sz w:val="16"/>
              </w:rPr>
              <w:t>US-AUTH-015</w:t>
            </w:r>
          </w:p>
        </w:tc>
        <w:tc>
          <w:tcPr>
            <w:tcW w:w="7419" w:type="dxa"/>
            <w:shd w:val="clear" w:color="auto" w:fill="F8FAFC"/>
            <w:vAlign w:val="center"/>
          </w:tcPr>
          <w:p w14:paraId="49427731" w14:textId="77777777" w:rsidR="00F41AE0" w:rsidRDefault="00000000">
            <w:r>
              <w:rPr>
                <w:color w:val="334155"/>
                <w:sz w:val="16"/>
              </w:rPr>
              <w:t>Backend Healthcheck (/api/health)</w:t>
            </w:r>
          </w:p>
        </w:tc>
        <w:tc>
          <w:tcPr>
            <w:tcW w:w="4249" w:type="dxa"/>
            <w:shd w:val="clear" w:color="auto" w:fill="F8FAFC"/>
            <w:vAlign w:val="center"/>
          </w:tcPr>
          <w:p w14:paraId="15E3708A" w14:textId="77777777" w:rsidR="00F41AE0" w:rsidRDefault="00000000">
            <w:r>
              <w:rPr>
                <w:color w:val="334155"/>
                <w:sz w:val="16"/>
              </w:rPr>
              <w:t>Implemented</w:t>
            </w:r>
          </w:p>
        </w:tc>
      </w:tr>
    </w:tbl>
    <w:p w14:paraId="15436FF5" w14:textId="77777777" w:rsidR="00F41AE0" w:rsidRDefault="00F41AE0">
      <w:pPr>
        <w:spacing w:after="60" w:line="252" w:lineRule="auto"/>
      </w:pPr>
    </w:p>
    <w:p w14:paraId="572AC559" w14:textId="77777777" w:rsidR="00F41AE0" w:rsidRDefault="00000000">
      <w:pPr>
        <w:spacing w:after="60" w:line="252" w:lineRule="auto"/>
      </w:pPr>
      <w:r>
        <w:br w:type="page"/>
      </w:r>
    </w:p>
    <w:p w14:paraId="1EE1BBC7" w14:textId="77777777" w:rsidR="00F41AE0" w:rsidRDefault="00000000">
      <w:pPr>
        <w:pStyle w:val="Nagwek1"/>
        <w:spacing w:before="80" w:after="100" w:line="252" w:lineRule="auto"/>
      </w:pPr>
      <w:r>
        <w:lastRenderedPageBreak/>
        <w:t>MODUŁ 07: Prywatność i RODO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5432"/>
      </w:tblGrid>
      <w:tr w:rsidR="00F41AE0" w14:paraId="294DD2DD" w14:textId="77777777">
        <w:trPr>
          <w:jc w:val="center"/>
        </w:trPr>
        <w:tc>
          <w:tcPr>
            <w:tcW w:w="15452" w:type="dxa"/>
            <w:shd w:val="clear" w:color="auto" w:fill="F8FAFC"/>
          </w:tcPr>
          <w:p w14:paraId="54ED8FF7" w14:textId="77777777" w:rsidR="00F41AE0" w:rsidRDefault="00000000">
            <w:pPr>
              <w:spacing w:after="20"/>
            </w:pPr>
            <w:r>
              <w:rPr>
                <w:b/>
                <w:color w:val="0F172A"/>
                <w:sz w:val="19"/>
              </w:rPr>
              <w:t>Cel modułu</w:t>
            </w:r>
          </w:p>
          <w:p w14:paraId="38B8EC4B" w14:textId="77777777" w:rsidR="00F41AE0" w:rsidRDefault="00000000">
            <w:pPr>
              <w:spacing w:after="0"/>
            </w:pPr>
            <w:r>
              <w:rPr>
                <w:color w:val="334155"/>
              </w:rPr>
              <w:t>Zgodność prawna - blokery publicznego launchu.</w:t>
            </w:r>
          </w:p>
        </w:tc>
      </w:tr>
    </w:tbl>
    <w:p w14:paraId="299F250E" w14:textId="77777777" w:rsidR="00F41AE0" w:rsidRDefault="00F41AE0">
      <w:pPr>
        <w:spacing w:after="60" w:line="252" w:lineRule="auto"/>
      </w:pPr>
    </w:p>
    <w:tbl>
      <w:tblPr>
        <w:tblStyle w:val="Tabela-Siatka"/>
        <w:tblW w:w="15681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057"/>
        <w:gridCol w:w="7521"/>
        <w:gridCol w:w="4103"/>
      </w:tblGrid>
      <w:tr w:rsidR="00F41AE0" w14:paraId="772DBFA6" w14:textId="77777777" w:rsidTr="00A75C0F">
        <w:trPr>
          <w:trHeight w:val="997"/>
          <w:jc w:val="center"/>
        </w:trPr>
        <w:tc>
          <w:tcPr>
            <w:tcW w:w="4057" w:type="dxa"/>
            <w:shd w:val="clear" w:color="auto" w:fill="0F766E"/>
            <w:vAlign w:val="center"/>
          </w:tcPr>
          <w:p w14:paraId="595D4979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521" w:type="dxa"/>
            <w:shd w:val="clear" w:color="auto" w:fill="0F766E"/>
            <w:vAlign w:val="center"/>
          </w:tcPr>
          <w:p w14:paraId="6AD89A6B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Scenariusz</w:t>
            </w:r>
          </w:p>
        </w:tc>
        <w:tc>
          <w:tcPr>
            <w:tcW w:w="4103" w:type="dxa"/>
            <w:shd w:val="clear" w:color="auto" w:fill="0F766E"/>
            <w:vAlign w:val="center"/>
          </w:tcPr>
          <w:p w14:paraId="12A8F78E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/ uwaga</w:t>
            </w:r>
          </w:p>
        </w:tc>
      </w:tr>
      <w:tr w:rsidR="00F41AE0" w14:paraId="47DEE4EC" w14:textId="77777777" w:rsidTr="00A75C0F">
        <w:trPr>
          <w:trHeight w:val="930"/>
          <w:jc w:val="center"/>
        </w:trPr>
        <w:tc>
          <w:tcPr>
            <w:tcW w:w="4057" w:type="dxa"/>
            <w:shd w:val="clear" w:color="auto" w:fill="F8FAFC"/>
            <w:vAlign w:val="center"/>
          </w:tcPr>
          <w:p w14:paraId="311E44EF" w14:textId="77777777" w:rsidR="00F41AE0" w:rsidRDefault="00000000">
            <w:r>
              <w:rPr>
                <w:b/>
                <w:color w:val="0F766E"/>
                <w:sz w:val="16"/>
              </w:rPr>
              <w:t>US-PRIVACY-001</w:t>
            </w:r>
          </w:p>
        </w:tc>
        <w:tc>
          <w:tcPr>
            <w:tcW w:w="7521" w:type="dxa"/>
            <w:shd w:val="clear" w:color="auto" w:fill="F8FAFC"/>
            <w:vAlign w:val="center"/>
          </w:tcPr>
          <w:p w14:paraId="71474197" w14:textId="77777777" w:rsidR="00F41AE0" w:rsidRDefault="00000000">
            <w:r>
              <w:rPr>
                <w:color w:val="334155"/>
                <w:sz w:val="16"/>
              </w:rPr>
              <w:t>Zgody (Regulamin/Polityka) przy rejestracji</w:t>
            </w:r>
          </w:p>
        </w:tc>
        <w:tc>
          <w:tcPr>
            <w:tcW w:w="4103" w:type="dxa"/>
            <w:shd w:val="clear" w:color="auto" w:fill="F8FAFC"/>
            <w:vAlign w:val="center"/>
          </w:tcPr>
          <w:p w14:paraId="55AC239B" w14:textId="77777777" w:rsidR="00F41AE0" w:rsidRDefault="00000000">
            <w:r>
              <w:rPr>
                <w:color w:val="B45309"/>
                <w:sz w:val="16"/>
              </w:rPr>
              <w:t>Missing/P0</w:t>
            </w:r>
          </w:p>
        </w:tc>
      </w:tr>
      <w:tr w:rsidR="00F41AE0" w14:paraId="60D5D9A7" w14:textId="77777777" w:rsidTr="00A75C0F">
        <w:trPr>
          <w:trHeight w:val="930"/>
          <w:jc w:val="center"/>
        </w:trPr>
        <w:tc>
          <w:tcPr>
            <w:tcW w:w="4057" w:type="dxa"/>
            <w:shd w:val="clear" w:color="auto" w:fill="FFFFFF"/>
            <w:vAlign w:val="center"/>
          </w:tcPr>
          <w:p w14:paraId="4D0115FD" w14:textId="77777777" w:rsidR="00F41AE0" w:rsidRDefault="00000000">
            <w:r>
              <w:rPr>
                <w:b/>
                <w:color w:val="0F766E"/>
                <w:sz w:val="16"/>
              </w:rPr>
              <w:t>US-PRIVACY-002</w:t>
            </w:r>
          </w:p>
        </w:tc>
        <w:tc>
          <w:tcPr>
            <w:tcW w:w="7521" w:type="dxa"/>
            <w:shd w:val="clear" w:color="auto" w:fill="FFFFFF"/>
            <w:vAlign w:val="center"/>
          </w:tcPr>
          <w:p w14:paraId="3DB56619" w14:textId="77777777" w:rsidR="00F41AE0" w:rsidRDefault="00000000">
            <w:r>
              <w:rPr>
                <w:color w:val="334155"/>
                <w:sz w:val="16"/>
              </w:rPr>
              <w:t>Odłączenie integracji (Revoke access)</w:t>
            </w:r>
          </w:p>
        </w:tc>
        <w:tc>
          <w:tcPr>
            <w:tcW w:w="4103" w:type="dxa"/>
            <w:shd w:val="clear" w:color="auto" w:fill="FFFFFF"/>
            <w:vAlign w:val="center"/>
          </w:tcPr>
          <w:p w14:paraId="731AA917" w14:textId="77777777" w:rsidR="00F41AE0" w:rsidRDefault="00000000">
            <w:r>
              <w:rPr>
                <w:color w:val="B45309"/>
                <w:sz w:val="16"/>
              </w:rPr>
              <w:t>Unknown/P0</w:t>
            </w:r>
          </w:p>
        </w:tc>
      </w:tr>
      <w:tr w:rsidR="00F41AE0" w14:paraId="16E7B20E" w14:textId="77777777" w:rsidTr="00A75C0F">
        <w:trPr>
          <w:trHeight w:val="997"/>
          <w:jc w:val="center"/>
        </w:trPr>
        <w:tc>
          <w:tcPr>
            <w:tcW w:w="4057" w:type="dxa"/>
            <w:shd w:val="clear" w:color="auto" w:fill="F8FAFC"/>
            <w:vAlign w:val="center"/>
          </w:tcPr>
          <w:p w14:paraId="070BD714" w14:textId="77777777" w:rsidR="00F41AE0" w:rsidRDefault="00000000">
            <w:r>
              <w:rPr>
                <w:b/>
                <w:color w:val="0F766E"/>
                <w:sz w:val="16"/>
              </w:rPr>
              <w:t>US-PRIVACY-003</w:t>
            </w:r>
          </w:p>
        </w:tc>
        <w:tc>
          <w:tcPr>
            <w:tcW w:w="7521" w:type="dxa"/>
            <w:shd w:val="clear" w:color="auto" w:fill="F8FAFC"/>
            <w:vAlign w:val="center"/>
          </w:tcPr>
          <w:p w14:paraId="6C46D3F5" w14:textId="77777777" w:rsidR="00F41AE0" w:rsidRDefault="00000000">
            <w:r>
              <w:rPr>
                <w:color w:val="334155"/>
                <w:sz w:val="16"/>
              </w:rPr>
              <w:t>Eksport danych użytkownika (JSON/TCX)</w:t>
            </w:r>
          </w:p>
        </w:tc>
        <w:tc>
          <w:tcPr>
            <w:tcW w:w="4103" w:type="dxa"/>
            <w:shd w:val="clear" w:color="auto" w:fill="F8FAFC"/>
            <w:vAlign w:val="center"/>
          </w:tcPr>
          <w:p w14:paraId="743E58F5" w14:textId="77777777" w:rsidR="00F41AE0" w:rsidRDefault="00000000">
            <w:r>
              <w:rPr>
                <w:color w:val="B45309"/>
                <w:sz w:val="16"/>
              </w:rPr>
              <w:t>Missing/P0</w:t>
            </w:r>
          </w:p>
        </w:tc>
      </w:tr>
      <w:tr w:rsidR="00F41AE0" w14:paraId="0344F445" w14:textId="77777777" w:rsidTr="00A75C0F">
        <w:trPr>
          <w:trHeight w:val="930"/>
          <w:jc w:val="center"/>
        </w:trPr>
        <w:tc>
          <w:tcPr>
            <w:tcW w:w="4057" w:type="dxa"/>
            <w:shd w:val="clear" w:color="auto" w:fill="FFFFFF"/>
            <w:vAlign w:val="center"/>
          </w:tcPr>
          <w:p w14:paraId="51A69116" w14:textId="77777777" w:rsidR="00F41AE0" w:rsidRDefault="00000000">
            <w:r>
              <w:rPr>
                <w:b/>
                <w:color w:val="0F766E"/>
                <w:sz w:val="16"/>
              </w:rPr>
              <w:t>US-PRIVACY-004</w:t>
            </w:r>
          </w:p>
        </w:tc>
        <w:tc>
          <w:tcPr>
            <w:tcW w:w="7521" w:type="dxa"/>
            <w:shd w:val="clear" w:color="auto" w:fill="FFFFFF"/>
            <w:vAlign w:val="center"/>
          </w:tcPr>
          <w:p w14:paraId="7E18D633" w14:textId="77777777" w:rsidR="00F41AE0" w:rsidRDefault="00000000">
            <w:r>
              <w:rPr>
                <w:color w:val="334155"/>
                <w:sz w:val="16"/>
              </w:rPr>
              <w:t>Usunięcie konta i wszystkich treningów</w:t>
            </w:r>
          </w:p>
        </w:tc>
        <w:tc>
          <w:tcPr>
            <w:tcW w:w="4103" w:type="dxa"/>
            <w:shd w:val="clear" w:color="auto" w:fill="FFFFFF"/>
            <w:vAlign w:val="center"/>
          </w:tcPr>
          <w:p w14:paraId="19DE613C" w14:textId="77777777" w:rsidR="00F41AE0" w:rsidRDefault="00000000">
            <w:r>
              <w:rPr>
                <w:color w:val="B45309"/>
                <w:sz w:val="16"/>
              </w:rPr>
              <w:t>Missing/P0</w:t>
            </w:r>
          </w:p>
        </w:tc>
      </w:tr>
      <w:tr w:rsidR="00F41AE0" w14:paraId="18EE69A7" w14:textId="77777777" w:rsidTr="00A75C0F">
        <w:trPr>
          <w:trHeight w:val="930"/>
          <w:jc w:val="center"/>
        </w:trPr>
        <w:tc>
          <w:tcPr>
            <w:tcW w:w="4057" w:type="dxa"/>
            <w:shd w:val="clear" w:color="auto" w:fill="F8FAFC"/>
            <w:vAlign w:val="center"/>
          </w:tcPr>
          <w:p w14:paraId="075BBAC2" w14:textId="77777777" w:rsidR="00F41AE0" w:rsidRDefault="00000000">
            <w:r>
              <w:rPr>
                <w:b/>
                <w:color w:val="0F766E"/>
                <w:sz w:val="16"/>
              </w:rPr>
              <w:t>US-PRIVACY-005</w:t>
            </w:r>
          </w:p>
        </w:tc>
        <w:tc>
          <w:tcPr>
            <w:tcW w:w="7521" w:type="dxa"/>
            <w:shd w:val="clear" w:color="auto" w:fill="F8FAFC"/>
            <w:vAlign w:val="center"/>
          </w:tcPr>
          <w:p w14:paraId="65186717" w14:textId="77777777" w:rsidR="00F41AE0" w:rsidRDefault="00000000">
            <w:r>
              <w:rPr>
                <w:color w:val="334155"/>
                <w:sz w:val="16"/>
              </w:rPr>
              <w:t>Disclaimer medyczny w UI</w:t>
            </w:r>
          </w:p>
        </w:tc>
        <w:tc>
          <w:tcPr>
            <w:tcW w:w="4103" w:type="dxa"/>
            <w:shd w:val="clear" w:color="auto" w:fill="F8FAFC"/>
            <w:vAlign w:val="center"/>
          </w:tcPr>
          <w:p w14:paraId="7437BA2E" w14:textId="77777777" w:rsidR="00F41AE0" w:rsidRDefault="00000000">
            <w:r>
              <w:rPr>
                <w:color w:val="B45309"/>
                <w:sz w:val="16"/>
              </w:rPr>
              <w:t>Missing/P0</w:t>
            </w:r>
          </w:p>
        </w:tc>
      </w:tr>
    </w:tbl>
    <w:p w14:paraId="0D57F7B9" w14:textId="77777777" w:rsidR="00F41AE0" w:rsidRDefault="00F41AE0">
      <w:pPr>
        <w:spacing w:after="60" w:line="252" w:lineRule="auto"/>
      </w:pPr>
    </w:p>
    <w:p w14:paraId="02C735B3" w14:textId="77777777" w:rsidR="00F41AE0" w:rsidRDefault="00000000">
      <w:pPr>
        <w:spacing w:after="60" w:line="252" w:lineRule="auto"/>
      </w:pPr>
      <w:r>
        <w:br w:type="page"/>
      </w:r>
    </w:p>
    <w:p w14:paraId="2F63BE10" w14:textId="77777777" w:rsidR="00F41AE0" w:rsidRDefault="00000000">
      <w:pPr>
        <w:pStyle w:val="Nagwek1"/>
        <w:spacing w:before="80" w:after="100" w:line="252" w:lineRule="auto"/>
      </w:pPr>
      <w:r>
        <w:lastRenderedPageBreak/>
        <w:t>MODUŁ 08: Manual Check-in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5432"/>
      </w:tblGrid>
      <w:tr w:rsidR="00F41AE0" w14:paraId="1632E7DF" w14:textId="77777777">
        <w:trPr>
          <w:jc w:val="center"/>
        </w:trPr>
        <w:tc>
          <w:tcPr>
            <w:tcW w:w="15452" w:type="dxa"/>
            <w:shd w:val="clear" w:color="auto" w:fill="F8FAFC"/>
          </w:tcPr>
          <w:p w14:paraId="207F41D6" w14:textId="77777777" w:rsidR="00F41AE0" w:rsidRDefault="00000000">
            <w:pPr>
              <w:spacing w:after="20"/>
            </w:pPr>
            <w:r>
              <w:rPr>
                <w:b/>
                <w:color w:val="0F172A"/>
                <w:sz w:val="19"/>
              </w:rPr>
              <w:t>Cel modułu</w:t>
            </w:r>
          </w:p>
          <w:p w14:paraId="4D0D66F0" w14:textId="77777777" w:rsidR="00F41AE0" w:rsidRDefault="00000000">
            <w:pPr>
              <w:spacing w:after="0"/>
            </w:pPr>
            <w:r>
              <w:rPr>
                <w:color w:val="334155"/>
              </w:rPr>
              <w:t>Obsługa pętli coachingowej bez plików i zegarka.</w:t>
            </w:r>
          </w:p>
        </w:tc>
      </w:tr>
    </w:tbl>
    <w:p w14:paraId="39F611F4" w14:textId="77777777" w:rsidR="00F41AE0" w:rsidRDefault="00F41AE0">
      <w:pPr>
        <w:spacing w:after="60" w:line="252" w:lineRule="auto"/>
      </w:pPr>
    </w:p>
    <w:tbl>
      <w:tblPr>
        <w:tblStyle w:val="Tabela-Siatka"/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010"/>
        <w:gridCol w:w="7340"/>
        <w:gridCol w:w="4086"/>
      </w:tblGrid>
      <w:tr w:rsidR="00F41AE0" w14:paraId="03226973" w14:textId="77777777" w:rsidTr="00A75C0F">
        <w:trPr>
          <w:trHeight w:val="617"/>
          <w:jc w:val="center"/>
        </w:trPr>
        <w:tc>
          <w:tcPr>
            <w:tcW w:w="4050" w:type="dxa"/>
            <w:shd w:val="clear" w:color="auto" w:fill="0F766E"/>
            <w:vAlign w:val="center"/>
          </w:tcPr>
          <w:p w14:paraId="301BA378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419" w:type="dxa"/>
            <w:shd w:val="clear" w:color="auto" w:fill="0F766E"/>
            <w:vAlign w:val="center"/>
          </w:tcPr>
          <w:p w14:paraId="2F5B06AA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Scenariusz</w:t>
            </w:r>
          </w:p>
        </w:tc>
        <w:tc>
          <w:tcPr>
            <w:tcW w:w="4123" w:type="dxa"/>
            <w:shd w:val="clear" w:color="auto" w:fill="0F766E"/>
            <w:vAlign w:val="center"/>
          </w:tcPr>
          <w:p w14:paraId="521B79F4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/ uwaga</w:t>
            </w:r>
          </w:p>
        </w:tc>
      </w:tr>
      <w:tr w:rsidR="00F41AE0" w14:paraId="2DB11B7E" w14:textId="77777777" w:rsidTr="00A75C0F">
        <w:trPr>
          <w:trHeight w:val="576"/>
          <w:jc w:val="center"/>
        </w:trPr>
        <w:tc>
          <w:tcPr>
            <w:tcW w:w="4050" w:type="dxa"/>
            <w:shd w:val="clear" w:color="auto" w:fill="F8FAFC"/>
            <w:vAlign w:val="center"/>
          </w:tcPr>
          <w:p w14:paraId="5A341227" w14:textId="77777777" w:rsidR="00F41AE0" w:rsidRDefault="00000000">
            <w:r>
              <w:rPr>
                <w:b/>
                <w:color w:val="0F766E"/>
                <w:sz w:val="16"/>
              </w:rPr>
              <w:t>US-MANUAL-001</w:t>
            </w:r>
          </w:p>
        </w:tc>
        <w:tc>
          <w:tcPr>
            <w:tcW w:w="7419" w:type="dxa"/>
            <w:shd w:val="clear" w:color="auto" w:fill="F8FAFC"/>
            <w:vAlign w:val="center"/>
          </w:tcPr>
          <w:p w14:paraId="1AA956E9" w14:textId="77777777" w:rsidR="00F41AE0" w:rsidRDefault="00000000">
            <w:r>
              <w:rPr>
                <w:color w:val="334155"/>
                <w:sz w:val="16"/>
              </w:rPr>
              <w:t>Plan startowy z ankiety (P-NOVICE)</w:t>
            </w:r>
          </w:p>
        </w:tc>
        <w:tc>
          <w:tcPr>
            <w:tcW w:w="4123" w:type="dxa"/>
            <w:shd w:val="clear" w:color="auto" w:fill="F8FAFC"/>
            <w:vAlign w:val="center"/>
          </w:tcPr>
          <w:p w14:paraId="6D77F2F9" w14:textId="77777777" w:rsidR="00F41AE0" w:rsidRDefault="00000000">
            <w:r>
              <w:rPr>
                <w:color w:val="334155"/>
                <w:sz w:val="16"/>
              </w:rPr>
              <w:t>Partial</w:t>
            </w:r>
          </w:p>
        </w:tc>
      </w:tr>
      <w:tr w:rsidR="00F41AE0" w14:paraId="7C33482F" w14:textId="77777777" w:rsidTr="00A75C0F">
        <w:trPr>
          <w:trHeight w:val="576"/>
          <w:jc w:val="center"/>
        </w:trPr>
        <w:tc>
          <w:tcPr>
            <w:tcW w:w="4050" w:type="dxa"/>
            <w:shd w:val="clear" w:color="auto" w:fill="FFFFFF"/>
            <w:vAlign w:val="center"/>
          </w:tcPr>
          <w:p w14:paraId="7E786CF0" w14:textId="77777777" w:rsidR="00F41AE0" w:rsidRDefault="00000000">
            <w:r>
              <w:rPr>
                <w:b/>
                <w:color w:val="0F766E"/>
                <w:sz w:val="16"/>
              </w:rPr>
              <w:t>US-MANUAL-002</w:t>
            </w:r>
          </w:p>
        </w:tc>
        <w:tc>
          <w:tcPr>
            <w:tcW w:w="7419" w:type="dxa"/>
            <w:shd w:val="clear" w:color="auto" w:fill="FFFFFF"/>
            <w:vAlign w:val="center"/>
          </w:tcPr>
          <w:p w14:paraId="6CF82DEB" w14:textId="77777777" w:rsidR="00F41AE0" w:rsidRDefault="00000000">
            <w:r>
              <w:rPr>
                <w:color w:val="334155"/>
                <w:sz w:val="16"/>
              </w:rPr>
              <w:t>Przycisk "Wykonane" na sesji w kalendarzu</w:t>
            </w:r>
          </w:p>
        </w:tc>
        <w:tc>
          <w:tcPr>
            <w:tcW w:w="4123" w:type="dxa"/>
            <w:shd w:val="clear" w:color="auto" w:fill="FFFFFF"/>
            <w:vAlign w:val="center"/>
          </w:tcPr>
          <w:p w14:paraId="08067E98" w14:textId="77777777" w:rsidR="00F41AE0" w:rsidRDefault="00000000">
            <w:r>
              <w:rPr>
                <w:color w:val="B45309"/>
                <w:sz w:val="16"/>
              </w:rPr>
              <w:t>Missing UI</w:t>
            </w:r>
          </w:p>
        </w:tc>
      </w:tr>
      <w:tr w:rsidR="00F41AE0" w14:paraId="37D4B2B4" w14:textId="77777777" w:rsidTr="00A75C0F">
        <w:trPr>
          <w:trHeight w:val="617"/>
          <w:jc w:val="center"/>
        </w:trPr>
        <w:tc>
          <w:tcPr>
            <w:tcW w:w="4050" w:type="dxa"/>
            <w:shd w:val="clear" w:color="auto" w:fill="F8FAFC"/>
            <w:vAlign w:val="center"/>
          </w:tcPr>
          <w:p w14:paraId="56653167" w14:textId="77777777" w:rsidR="00F41AE0" w:rsidRDefault="00000000">
            <w:r>
              <w:rPr>
                <w:b/>
                <w:color w:val="0F766E"/>
                <w:sz w:val="16"/>
              </w:rPr>
              <w:t>US-MANUAL-003</w:t>
            </w:r>
          </w:p>
        </w:tc>
        <w:tc>
          <w:tcPr>
            <w:tcW w:w="7419" w:type="dxa"/>
            <w:shd w:val="clear" w:color="auto" w:fill="F8FAFC"/>
            <w:vAlign w:val="center"/>
          </w:tcPr>
          <w:p w14:paraId="03251FDA" w14:textId="77777777" w:rsidR="00F41AE0" w:rsidRDefault="00000000">
            <w:r>
              <w:rPr>
                <w:color w:val="334155"/>
                <w:sz w:val="16"/>
              </w:rPr>
              <w:t>Formularz subiektywny: RPE (zmęczenie 1-10)</w:t>
            </w:r>
          </w:p>
        </w:tc>
        <w:tc>
          <w:tcPr>
            <w:tcW w:w="4123" w:type="dxa"/>
            <w:shd w:val="clear" w:color="auto" w:fill="F8FAFC"/>
            <w:vAlign w:val="center"/>
          </w:tcPr>
          <w:p w14:paraId="4243A318" w14:textId="77777777" w:rsidR="00F41AE0" w:rsidRDefault="00000000">
            <w:r>
              <w:rPr>
                <w:color w:val="B45309"/>
                <w:sz w:val="16"/>
              </w:rPr>
              <w:t>Missing/partial</w:t>
            </w:r>
          </w:p>
        </w:tc>
      </w:tr>
      <w:tr w:rsidR="00F41AE0" w14:paraId="43BBD674" w14:textId="77777777" w:rsidTr="00A75C0F">
        <w:trPr>
          <w:trHeight w:val="576"/>
          <w:jc w:val="center"/>
        </w:trPr>
        <w:tc>
          <w:tcPr>
            <w:tcW w:w="4050" w:type="dxa"/>
            <w:shd w:val="clear" w:color="auto" w:fill="FFFFFF"/>
            <w:vAlign w:val="center"/>
          </w:tcPr>
          <w:p w14:paraId="75D86BD8" w14:textId="77777777" w:rsidR="00F41AE0" w:rsidRDefault="00000000">
            <w:r>
              <w:rPr>
                <w:b/>
                <w:color w:val="0F766E"/>
                <w:sz w:val="16"/>
              </w:rPr>
              <w:t>US-MANUAL-004</w:t>
            </w:r>
          </w:p>
        </w:tc>
        <w:tc>
          <w:tcPr>
            <w:tcW w:w="7419" w:type="dxa"/>
            <w:shd w:val="clear" w:color="auto" w:fill="FFFFFF"/>
            <w:vAlign w:val="center"/>
          </w:tcPr>
          <w:p w14:paraId="0AAE301D" w14:textId="77777777" w:rsidR="00F41AE0" w:rsidRDefault="00000000">
            <w:r>
              <w:rPr>
                <w:color w:val="334155"/>
                <w:sz w:val="16"/>
              </w:rPr>
              <w:t>Formularz subiektywny: Skala bólu i lokalizacja</w:t>
            </w:r>
          </w:p>
        </w:tc>
        <w:tc>
          <w:tcPr>
            <w:tcW w:w="4123" w:type="dxa"/>
            <w:shd w:val="clear" w:color="auto" w:fill="FFFFFF"/>
            <w:vAlign w:val="center"/>
          </w:tcPr>
          <w:p w14:paraId="577878B7" w14:textId="77777777" w:rsidR="00F41AE0" w:rsidRDefault="00000000">
            <w:r>
              <w:rPr>
                <w:color w:val="B45309"/>
                <w:sz w:val="16"/>
              </w:rPr>
              <w:t>Missing/partial + disclaimer</w:t>
            </w:r>
          </w:p>
        </w:tc>
      </w:tr>
      <w:tr w:rsidR="00F41AE0" w14:paraId="6E6F77F9" w14:textId="77777777" w:rsidTr="00A75C0F">
        <w:trPr>
          <w:trHeight w:val="576"/>
          <w:jc w:val="center"/>
        </w:trPr>
        <w:tc>
          <w:tcPr>
            <w:tcW w:w="4050" w:type="dxa"/>
            <w:shd w:val="clear" w:color="auto" w:fill="F8FAFC"/>
            <w:vAlign w:val="center"/>
          </w:tcPr>
          <w:p w14:paraId="181EEF0B" w14:textId="77777777" w:rsidR="00F41AE0" w:rsidRDefault="00000000">
            <w:r>
              <w:rPr>
                <w:b/>
                <w:color w:val="0F766E"/>
                <w:sz w:val="16"/>
              </w:rPr>
              <w:t>US-MANUAL-005</w:t>
            </w:r>
          </w:p>
        </w:tc>
        <w:tc>
          <w:tcPr>
            <w:tcW w:w="7419" w:type="dxa"/>
            <w:shd w:val="clear" w:color="auto" w:fill="F8FAFC"/>
            <w:vAlign w:val="center"/>
          </w:tcPr>
          <w:p w14:paraId="75C536BC" w14:textId="77777777" w:rsidR="00F41AE0" w:rsidRDefault="00000000">
            <w:r>
              <w:rPr>
                <w:color w:val="334155"/>
                <w:sz w:val="16"/>
              </w:rPr>
              <w:t>Oznaczenie sesji jako "Pominięta" (Skip)</w:t>
            </w:r>
          </w:p>
        </w:tc>
        <w:tc>
          <w:tcPr>
            <w:tcW w:w="4123" w:type="dxa"/>
            <w:shd w:val="clear" w:color="auto" w:fill="F8FAFC"/>
            <w:vAlign w:val="center"/>
          </w:tcPr>
          <w:p w14:paraId="29D1BDEA" w14:textId="77777777" w:rsidR="00F41AE0" w:rsidRDefault="00000000">
            <w:r>
              <w:rPr>
                <w:color w:val="B45309"/>
                <w:sz w:val="16"/>
              </w:rPr>
              <w:t>Missing</w:t>
            </w:r>
          </w:p>
        </w:tc>
      </w:tr>
      <w:tr w:rsidR="00F41AE0" w14:paraId="285C3060" w14:textId="77777777" w:rsidTr="00A75C0F">
        <w:trPr>
          <w:trHeight w:val="576"/>
          <w:jc w:val="center"/>
        </w:trPr>
        <w:tc>
          <w:tcPr>
            <w:tcW w:w="4050" w:type="dxa"/>
            <w:shd w:val="clear" w:color="auto" w:fill="FFFFFF"/>
            <w:vAlign w:val="center"/>
          </w:tcPr>
          <w:p w14:paraId="455A6D9D" w14:textId="77777777" w:rsidR="00F41AE0" w:rsidRDefault="00000000">
            <w:r>
              <w:rPr>
                <w:b/>
                <w:color w:val="0F766E"/>
                <w:sz w:val="16"/>
              </w:rPr>
              <w:t>US-MANUAL-006</w:t>
            </w:r>
          </w:p>
        </w:tc>
        <w:tc>
          <w:tcPr>
            <w:tcW w:w="7419" w:type="dxa"/>
            <w:shd w:val="clear" w:color="auto" w:fill="FFFFFF"/>
            <w:vAlign w:val="center"/>
          </w:tcPr>
          <w:p w14:paraId="392BF814" w14:textId="77777777" w:rsidR="00F41AE0" w:rsidRDefault="00000000">
            <w:r>
              <w:rPr>
                <w:color w:val="334155"/>
                <w:sz w:val="16"/>
              </w:rPr>
              <w:t>Feedback na bazie danych subiektywnych</w:t>
            </w:r>
          </w:p>
        </w:tc>
        <w:tc>
          <w:tcPr>
            <w:tcW w:w="4123" w:type="dxa"/>
            <w:shd w:val="clear" w:color="auto" w:fill="FFFFFF"/>
            <w:vAlign w:val="center"/>
          </w:tcPr>
          <w:p w14:paraId="66D8DB26" w14:textId="77777777" w:rsidR="00F41AE0" w:rsidRDefault="00000000">
            <w:r>
              <w:rPr>
                <w:color w:val="B45309"/>
                <w:sz w:val="16"/>
              </w:rPr>
              <w:t>Partial BE, missing UX</w:t>
            </w:r>
          </w:p>
        </w:tc>
      </w:tr>
      <w:tr w:rsidR="00F41AE0" w14:paraId="43954B49" w14:textId="77777777" w:rsidTr="00A75C0F">
        <w:trPr>
          <w:trHeight w:val="576"/>
          <w:jc w:val="center"/>
        </w:trPr>
        <w:tc>
          <w:tcPr>
            <w:tcW w:w="4050" w:type="dxa"/>
            <w:shd w:val="clear" w:color="auto" w:fill="F8FAFC"/>
            <w:vAlign w:val="center"/>
          </w:tcPr>
          <w:p w14:paraId="73B8981B" w14:textId="77777777" w:rsidR="00F41AE0" w:rsidRDefault="00000000">
            <w:r>
              <w:rPr>
                <w:b/>
                <w:color w:val="0F766E"/>
                <w:sz w:val="16"/>
              </w:rPr>
              <w:t>US-MANUAL-007</w:t>
            </w:r>
          </w:p>
        </w:tc>
        <w:tc>
          <w:tcPr>
            <w:tcW w:w="7419" w:type="dxa"/>
            <w:shd w:val="clear" w:color="auto" w:fill="F8FAFC"/>
            <w:vAlign w:val="center"/>
          </w:tcPr>
          <w:p w14:paraId="0BB03DB8" w14:textId="77777777" w:rsidR="00F41AE0" w:rsidRDefault="00000000">
            <w:r>
              <w:rPr>
                <w:color w:val="334155"/>
                <w:sz w:val="16"/>
              </w:rPr>
              <w:t>Długoterminowy manual mode (Budowanie profilu bez telemetrii)</w:t>
            </w:r>
          </w:p>
        </w:tc>
        <w:tc>
          <w:tcPr>
            <w:tcW w:w="4123" w:type="dxa"/>
            <w:shd w:val="clear" w:color="auto" w:fill="F8FAFC"/>
            <w:vAlign w:val="center"/>
          </w:tcPr>
          <w:p w14:paraId="033C83B4" w14:textId="77777777" w:rsidR="00F41AE0" w:rsidRDefault="00000000">
            <w:r>
              <w:rPr>
                <w:color w:val="B45309"/>
                <w:sz w:val="16"/>
              </w:rPr>
              <w:t>P1 missing</w:t>
            </w:r>
          </w:p>
        </w:tc>
      </w:tr>
    </w:tbl>
    <w:p w14:paraId="51760085" w14:textId="77777777" w:rsidR="00F41AE0" w:rsidRDefault="00F41AE0">
      <w:pPr>
        <w:spacing w:after="60" w:line="252" w:lineRule="auto"/>
      </w:pPr>
    </w:p>
    <w:p w14:paraId="36FEC65C" w14:textId="77777777" w:rsidR="00F41AE0" w:rsidRDefault="00000000">
      <w:pPr>
        <w:pStyle w:val="Nagwek1"/>
        <w:spacing w:before="80" w:after="100" w:line="252" w:lineRule="auto"/>
      </w:pPr>
      <w:r>
        <w:t>Kontrakty i decyzje API</w:t>
      </w:r>
    </w:p>
    <w:tbl>
      <w:tblPr>
        <w:tblStyle w:val="Tabela-Siatka"/>
        <w:tblW w:w="15697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476"/>
        <w:gridCol w:w="5790"/>
        <w:gridCol w:w="5431"/>
      </w:tblGrid>
      <w:tr w:rsidR="00F41AE0" w14:paraId="42C99E80" w14:textId="77777777" w:rsidTr="00A75C0F">
        <w:trPr>
          <w:trHeight w:val="392"/>
          <w:jc w:val="center"/>
        </w:trPr>
        <w:tc>
          <w:tcPr>
            <w:tcW w:w="4476" w:type="dxa"/>
            <w:shd w:val="clear" w:color="auto" w:fill="0F766E"/>
            <w:vAlign w:val="center"/>
          </w:tcPr>
          <w:p w14:paraId="670C7B4E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w="5790" w:type="dxa"/>
            <w:shd w:val="clear" w:color="auto" w:fill="0F766E"/>
            <w:vAlign w:val="center"/>
          </w:tcPr>
          <w:p w14:paraId="64E34EE7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Kontrakt / kierunek</w:t>
            </w:r>
          </w:p>
        </w:tc>
        <w:tc>
          <w:tcPr>
            <w:tcW w:w="5431" w:type="dxa"/>
            <w:shd w:val="clear" w:color="auto" w:fill="0F766E"/>
            <w:vAlign w:val="center"/>
          </w:tcPr>
          <w:p w14:paraId="7F56DF83" w14:textId="77777777" w:rsidR="00F41AE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Uwaga</w:t>
            </w:r>
          </w:p>
        </w:tc>
      </w:tr>
      <w:tr w:rsidR="00F41AE0" w14:paraId="25A72AA3" w14:textId="77777777" w:rsidTr="00A75C0F">
        <w:trPr>
          <w:trHeight w:val="366"/>
          <w:jc w:val="center"/>
        </w:trPr>
        <w:tc>
          <w:tcPr>
            <w:tcW w:w="4476" w:type="dxa"/>
            <w:shd w:val="clear" w:color="auto" w:fill="F8FAFC"/>
            <w:vAlign w:val="center"/>
          </w:tcPr>
          <w:p w14:paraId="4BD25C5B" w14:textId="77777777" w:rsidR="00F41AE0" w:rsidRDefault="00000000">
            <w:r>
              <w:rPr>
                <w:b/>
                <w:color w:val="0F766E"/>
                <w:sz w:val="16"/>
              </w:rPr>
              <w:t>Auth</w:t>
            </w:r>
          </w:p>
        </w:tc>
        <w:tc>
          <w:tcPr>
            <w:tcW w:w="5790" w:type="dxa"/>
            <w:shd w:val="clear" w:color="auto" w:fill="F8FAFC"/>
            <w:vAlign w:val="center"/>
          </w:tcPr>
          <w:p w14:paraId="602DF050" w14:textId="77777777" w:rsidR="00F41AE0" w:rsidRDefault="00000000">
            <w:r>
              <w:rPr>
                <w:color w:val="334155"/>
                <w:sz w:val="16"/>
              </w:rPr>
              <w:t>POST /api/auth/register, POST /api/auth/login, POST /api/auth/logout</w:t>
            </w:r>
          </w:p>
        </w:tc>
        <w:tc>
          <w:tcPr>
            <w:tcW w:w="5431" w:type="dxa"/>
            <w:shd w:val="clear" w:color="auto" w:fill="F8FAFC"/>
            <w:vAlign w:val="center"/>
          </w:tcPr>
          <w:p w14:paraId="5D69246C" w14:textId="77777777" w:rsidR="00F41AE0" w:rsidRDefault="00000000">
            <w:r>
              <w:rPr>
                <w:color w:val="334155"/>
                <w:sz w:val="16"/>
              </w:rPr>
              <w:t>Register BE istnieje, UI rejestracji i reset hasła wymagają wdrożenia.</w:t>
            </w:r>
          </w:p>
        </w:tc>
      </w:tr>
      <w:tr w:rsidR="00F41AE0" w14:paraId="3E0DF600" w14:textId="77777777" w:rsidTr="00A75C0F">
        <w:trPr>
          <w:trHeight w:val="366"/>
          <w:jc w:val="center"/>
        </w:trPr>
        <w:tc>
          <w:tcPr>
            <w:tcW w:w="4476" w:type="dxa"/>
            <w:shd w:val="clear" w:color="auto" w:fill="FFFFFF"/>
            <w:vAlign w:val="center"/>
          </w:tcPr>
          <w:p w14:paraId="191B7C2B" w14:textId="77777777" w:rsidR="00F41AE0" w:rsidRDefault="00000000">
            <w:r>
              <w:rPr>
                <w:b/>
                <w:color w:val="0F766E"/>
                <w:sz w:val="16"/>
              </w:rPr>
              <w:t>Profil</w:t>
            </w:r>
          </w:p>
        </w:tc>
        <w:tc>
          <w:tcPr>
            <w:tcW w:w="5790" w:type="dxa"/>
            <w:shd w:val="clear" w:color="auto" w:fill="FFFFFF"/>
            <w:vAlign w:val="center"/>
          </w:tcPr>
          <w:p w14:paraId="4E774600" w14:textId="77777777" w:rsidR="00F41AE0" w:rsidRDefault="00000000">
            <w:r>
              <w:rPr>
                <w:color w:val="334155"/>
                <w:sz w:val="16"/>
              </w:rPr>
              <w:t>GET/PUT /api/me/profile</w:t>
            </w:r>
          </w:p>
        </w:tc>
        <w:tc>
          <w:tcPr>
            <w:tcW w:w="5431" w:type="dxa"/>
            <w:shd w:val="clear" w:color="auto" w:fill="FFFFFF"/>
            <w:vAlign w:val="center"/>
          </w:tcPr>
          <w:p w14:paraId="50C559AC" w14:textId="77777777" w:rsidR="00F41AE0" w:rsidRDefault="00000000">
            <w:r>
              <w:rPr>
                <w:color w:val="334155"/>
                <w:sz w:val="16"/>
              </w:rPr>
              <w:t>Źródło prawdy dla celów, dostępności, bólu, races, pace zones.</w:t>
            </w:r>
          </w:p>
        </w:tc>
      </w:tr>
      <w:tr w:rsidR="00F41AE0" w14:paraId="3EF58EC8" w14:textId="77777777" w:rsidTr="00A75C0F">
        <w:trPr>
          <w:trHeight w:val="759"/>
          <w:jc w:val="center"/>
        </w:trPr>
        <w:tc>
          <w:tcPr>
            <w:tcW w:w="4476" w:type="dxa"/>
            <w:shd w:val="clear" w:color="auto" w:fill="F8FAFC"/>
            <w:vAlign w:val="center"/>
          </w:tcPr>
          <w:p w14:paraId="38A321A9" w14:textId="77777777" w:rsidR="00F41AE0" w:rsidRDefault="00000000">
            <w:r>
              <w:rPr>
                <w:b/>
                <w:color w:val="0F766E"/>
                <w:sz w:val="16"/>
              </w:rPr>
              <w:t>Workouts</w:t>
            </w:r>
          </w:p>
        </w:tc>
        <w:tc>
          <w:tcPr>
            <w:tcW w:w="5790" w:type="dxa"/>
            <w:shd w:val="clear" w:color="auto" w:fill="F8FAFC"/>
            <w:vAlign w:val="center"/>
          </w:tcPr>
          <w:p w14:paraId="654F2B0E" w14:textId="77777777" w:rsidR="00F41AE0" w:rsidRDefault="00000000">
            <w:r>
              <w:rPr>
                <w:color w:val="334155"/>
                <w:sz w:val="16"/>
              </w:rPr>
              <w:t>GET /api/workouts, POST /api/workouts/upload, PATCH /api/workouts/{id}/meta</w:t>
            </w:r>
          </w:p>
        </w:tc>
        <w:tc>
          <w:tcPr>
            <w:tcW w:w="5431" w:type="dxa"/>
            <w:shd w:val="clear" w:color="auto" w:fill="F8FAFC"/>
            <w:vAlign w:val="center"/>
          </w:tcPr>
          <w:p w14:paraId="2933B00C" w14:textId="77777777" w:rsidR="00F41AE0" w:rsidRDefault="00000000">
            <w:r>
              <w:rPr>
                <w:color w:val="334155"/>
                <w:sz w:val="16"/>
              </w:rPr>
              <w:t>Upload plikowy i metadata po treningu.</w:t>
            </w:r>
          </w:p>
        </w:tc>
      </w:tr>
      <w:tr w:rsidR="00F41AE0" w14:paraId="6DF4E99E" w14:textId="77777777" w:rsidTr="00A75C0F">
        <w:trPr>
          <w:trHeight w:val="366"/>
          <w:jc w:val="center"/>
        </w:trPr>
        <w:tc>
          <w:tcPr>
            <w:tcW w:w="4476" w:type="dxa"/>
            <w:shd w:val="clear" w:color="auto" w:fill="FFFFFF"/>
            <w:vAlign w:val="center"/>
          </w:tcPr>
          <w:p w14:paraId="6D736100" w14:textId="77777777" w:rsidR="00F41AE0" w:rsidRDefault="00000000">
            <w:r>
              <w:rPr>
                <w:b/>
                <w:color w:val="0F766E"/>
                <w:sz w:val="16"/>
              </w:rPr>
              <w:t>Plan</w:t>
            </w:r>
          </w:p>
        </w:tc>
        <w:tc>
          <w:tcPr>
            <w:tcW w:w="5790" w:type="dxa"/>
            <w:shd w:val="clear" w:color="auto" w:fill="FFFFFF"/>
            <w:vAlign w:val="center"/>
          </w:tcPr>
          <w:p w14:paraId="7E5D2EBD" w14:textId="77777777" w:rsidR="00F41AE0" w:rsidRDefault="00000000">
            <w:r>
              <w:rPr>
                <w:color w:val="334155"/>
                <w:sz w:val="16"/>
              </w:rPr>
              <w:t>GET /api/rolling-plan?days=14, POST /api/rolling-plan</w:t>
            </w:r>
          </w:p>
        </w:tc>
        <w:tc>
          <w:tcPr>
            <w:tcW w:w="5431" w:type="dxa"/>
            <w:shd w:val="clear" w:color="auto" w:fill="FFFFFF"/>
            <w:vAlign w:val="center"/>
          </w:tcPr>
          <w:p w14:paraId="57D6FEAC" w14:textId="77777777" w:rsidR="00F41AE0" w:rsidRDefault="00000000">
            <w:r>
              <w:rPr>
                <w:color w:val="334155"/>
                <w:sz w:val="16"/>
              </w:rPr>
              <w:t>Główny kontrakt planowania MVP.</w:t>
            </w:r>
          </w:p>
        </w:tc>
      </w:tr>
      <w:tr w:rsidR="00F41AE0" w14:paraId="2A01957A" w14:textId="77777777" w:rsidTr="00A75C0F">
        <w:trPr>
          <w:trHeight w:val="366"/>
          <w:jc w:val="center"/>
        </w:trPr>
        <w:tc>
          <w:tcPr>
            <w:tcW w:w="4476" w:type="dxa"/>
            <w:shd w:val="clear" w:color="auto" w:fill="F8FAFC"/>
            <w:vAlign w:val="center"/>
          </w:tcPr>
          <w:p w14:paraId="67B34A22" w14:textId="77777777" w:rsidR="00F41AE0" w:rsidRDefault="00000000">
            <w:r>
              <w:rPr>
                <w:b/>
                <w:color w:val="0F766E"/>
                <w:sz w:val="16"/>
              </w:rPr>
              <w:t>Feedback</w:t>
            </w:r>
          </w:p>
        </w:tc>
        <w:tc>
          <w:tcPr>
            <w:tcW w:w="5790" w:type="dxa"/>
            <w:shd w:val="clear" w:color="auto" w:fill="F8FAFC"/>
            <w:vAlign w:val="center"/>
          </w:tcPr>
          <w:p w14:paraId="642FDE61" w14:textId="77777777" w:rsidR="00F41AE0" w:rsidRDefault="00000000">
            <w:r>
              <w:rPr>
                <w:color w:val="334155"/>
                <w:sz w:val="16"/>
              </w:rPr>
              <w:t>POST /api/workouts/{id}/feedback/generate, GET /api/workouts/{id}/feedback</w:t>
            </w:r>
          </w:p>
        </w:tc>
        <w:tc>
          <w:tcPr>
            <w:tcW w:w="5431" w:type="dxa"/>
            <w:shd w:val="clear" w:color="auto" w:fill="F8FAFC"/>
            <w:vAlign w:val="center"/>
          </w:tcPr>
          <w:p w14:paraId="1B731BE3" w14:textId="77777777" w:rsidR="00F41AE0" w:rsidRDefault="00000000">
            <w:r>
              <w:rPr>
                <w:color w:val="B45309"/>
                <w:sz w:val="16"/>
              </w:rPr>
              <w:t>Backend gotowy; UI feedbacku P0.</w:t>
            </w:r>
          </w:p>
        </w:tc>
      </w:tr>
      <w:tr w:rsidR="00F41AE0" w14:paraId="7D61A609" w14:textId="77777777" w:rsidTr="00A75C0F">
        <w:trPr>
          <w:trHeight w:val="366"/>
          <w:jc w:val="center"/>
        </w:trPr>
        <w:tc>
          <w:tcPr>
            <w:tcW w:w="4476" w:type="dxa"/>
            <w:shd w:val="clear" w:color="auto" w:fill="FFFFFF"/>
            <w:vAlign w:val="center"/>
          </w:tcPr>
          <w:p w14:paraId="19D04423" w14:textId="77777777" w:rsidR="00F41AE0" w:rsidRDefault="00000000">
            <w:r>
              <w:rPr>
                <w:b/>
                <w:color w:val="0F766E"/>
                <w:sz w:val="16"/>
              </w:rPr>
              <w:t>Integracje aktualne</w:t>
            </w:r>
          </w:p>
        </w:tc>
        <w:tc>
          <w:tcPr>
            <w:tcW w:w="5790" w:type="dxa"/>
            <w:shd w:val="clear" w:color="auto" w:fill="FFFFFF"/>
            <w:vAlign w:val="center"/>
          </w:tcPr>
          <w:p w14:paraId="65D2ABE2" w14:textId="77777777" w:rsidR="00F41AE0" w:rsidRDefault="00000000">
            <w:r>
              <w:rPr>
                <w:color w:val="334155"/>
                <w:sz w:val="16"/>
              </w:rPr>
              <w:t>Garmin endpoints, Strava endpoints</w:t>
            </w:r>
          </w:p>
        </w:tc>
        <w:tc>
          <w:tcPr>
            <w:tcW w:w="5431" w:type="dxa"/>
            <w:shd w:val="clear" w:color="auto" w:fill="FFFFFF"/>
            <w:vAlign w:val="center"/>
          </w:tcPr>
          <w:p w14:paraId="5E18EDA4" w14:textId="77777777" w:rsidR="00F41AE0" w:rsidRDefault="00000000">
            <w:r>
              <w:rPr>
                <w:color w:val="334155"/>
                <w:sz w:val="16"/>
              </w:rPr>
              <w:t>Garmin MVP smoke; Strava wymaga prod smoke.</w:t>
            </w:r>
          </w:p>
        </w:tc>
      </w:tr>
      <w:tr w:rsidR="00F41AE0" w14:paraId="320B1EEC" w14:textId="77777777" w:rsidTr="00A75C0F">
        <w:trPr>
          <w:trHeight w:val="392"/>
          <w:jc w:val="center"/>
        </w:trPr>
        <w:tc>
          <w:tcPr>
            <w:tcW w:w="4476" w:type="dxa"/>
            <w:shd w:val="clear" w:color="auto" w:fill="F8FAFC"/>
            <w:vAlign w:val="center"/>
          </w:tcPr>
          <w:p w14:paraId="262B91F8" w14:textId="77777777" w:rsidR="00F41AE0" w:rsidRDefault="00000000">
            <w:r>
              <w:rPr>
                <w:b/>
                <w:color w:val="0F766E"/>
                <w:sz w:val="16"/>
              </w:rPr>
              <w:lastRenderedPageBreak/>
              <w:t>Integracje docelowe</w:t>
            </w:r>
          </w:p>
        </w:tc>
        <w:tc>
          <w:tcPr>
            <w:tcW w:w="5790" w:type="dxa"/>
            <w:shd w:val="clear" w:color="auto" w:fill="F8FAFC"/>
            <w:vAlign w:val="center"/>
          </w:tcPr>
          <w:p w14:paraId="708BA3BE" w14:textId="77777777" w:rsidR="00F41AE0" w:rsidRDefault="00000000">
            <w:r>
              <w:rPr>
                <w:color w:val="334155"/>
                <w:sz w:val="16"/>
              </w:rPr>
              <w:t>Polar / Suunto / Coros connect + sync</w:t>
            </w:r>
          </w:p>
        </w:tc>
        <w:tc>
          <w:tcPr>
            <w:tcW w:w="5431" w:type="dxa"/>
            <w:shd w:val="clear" w:color="auto" w:fill="F8FAFC"/>
            <w:vAlign w:val="center"/>
          </w:tcPr>
          <w:p w14:paraId="3815A942" w14:textId="77777777" w:rsidR="00F41AE0" w:rsidRDefault="00000000">
            <w:r>
              <w:rPr>
                <w:color w:val="334155"/>
                <w:sz w:val="16"/>
              </w:rPr>
              <w:t>Planowane API sportowe; fallback plikowy zostaje.</w:t>
            </w:r>
          </w:p>
        </w:tc>
      </w:tr>
      <w:tr w:rsidR="00F41AE0" w14:paraId="7864F302" w14:textId="77777777" w:rsidTr="00A75C0F">
        <w:trPr>
          <w:trHeight w:val="733"/>
          <w:jc w:val="center"/>
        </w:trPr>
        <w:tc>
          <w:tcPr>
            <w:tcW w:w="4476" w:type="dxa"/>
            <w:shd w:val="clear" w:color="auto" w:fill="FFFFFF"/>
            <w:vAlign w:val="center"/>
          </w:tcPr>
          <w:p w14:paraId="6FAE0452" w14:textId="77777777" w:rsidR="00F41AE0" w:rsidRDefault="00000000">
            <w:r>
              <w:rPr>
                <w:b/>
                <w:color w:val="0F766E"/>
                <w:sz w:val="16"/>
              </w:rPr>
              <w:t>Manual check-in</w:t>
            </w:r>
          </w:p>
        </w:tc>
        <w:tc>
          <w:tcPr>
            <w:tcW w:w="5790" w:type="dxa"/>
            <w:shd w:val="clear" w:color="auto" w:fill="FFFFFF"/>
            <w:vAlign w:val="center"/>
          </w:tcPr>
          <w:p w14:paraId="01E8ADA9" w14:textId="77777777" w:rsidR="00F41AE0" w:rsidRDefault="00000000">
            <w:r>
              <w:rPr>
                <w:color w:val="334155"/>
                <w:sz w:val="16"/>
              </w:rPr>
              <w:t>Do zaprojektowania: POST /api/workouts/manual-check-in lub planned-session check-in</w:t>
            </w:r>
          </w:p>
        </w:tc>
        <w:tc>
          <w:tcPr>
            <w:tcW w:w="5431" w:type="dxa"/>
            <w:shd w:val="clear" w:color="auto" w:fill="FFFFFF"/>
            <w:vAlign w:val="center"/>
          </w:tcPr>
          <w:p w14:paraId="565AE736" w14:textId="77777777" w:rsidR="00F41AE0" w:rsidRDefault="00000000">
            <w:r>
              <w:rPr>
                <w:color w:val="B45309"/>
                <w:sz w:val="16"/>
              </w:rPr>
              <w:t>P0/core MVP.</w:t>
            </w:r>
          </w:p>
        </w:tc>
      </w:tr>
      <w:tr w:rsidR="00F41AE0" w14:paraId="5CAD9950" w14:textId="77777777" w:rsidTr="00A75C0F">
        <w:trPr>
          <w:trHeight w:val="366"/>
          <w:jc w:val="center"/>
        </w:trPr>
        <w:tc>
          <w:tcPr>
            <w:tcW w:w="4476" w:type="dxa"/>
            <w:shd w:val="clear" w:color="auto" w:fill="F8FAFC"/>
            <w:vAlign w:val="center"/>
          </w:tcPr>
          <w:p w14:paraId="53CB9640" w14:textId="77777777" w:rsidR="00F41AE0" w:rsidRDefault="00000000">
            <w:r>
              <w:rPr>
                <w:b/>
                <w:color w:val="0F766E"/>
                <w:sz w:val="16"/>
              </w:rPr>
              <w:t>Privacy</w:t>
            </w:r>
          </w:p>
        </w:tc>
        <w:tc>
          <w:tcPr>
            <w:tcW w:w="5790" w:type="dxa"/>
            <w:shd w:val="clear" w:color="auto" w:fill="F8FAFC"/>
            <w:vAlign w:val="center"/>
          </w:tcPr>
          <w:p w14:paraId="444FFF46" w14:textId="77777777" w:rsidR="00F41AE0" w:rsidRDefault="00000000">
            <w:r>
              <w:rPr>
                <w:color w:val="334155"/>
                <w:sz w:val="16"/>
              </w:rPr>
              <w:t>Do zaprojektowania: consents, data export, delete account, revoke</w:t>
            </w:r>
          </w:p>
        </w:tc>
        <w:tc>
          <w:tcPr>
            <w:tcW w:w="5431" w:type="dxa"/>
            <w:shd w:val="clear" w:color="auto" w:fill="F8FAFC"/>
            <w:vAlign w:val="center"/>
          </w:tcPr>
          <w:p w14:paraId="4C00FB18" w14:textId="77777777" w:rsidR="00F41AE0" w:rsidRDefault="00000000">
            <w:r>
              <w:rPr>
                <w:color w:val="B45309"/>
                <w:sz w:val="16"/>
              </w:rPr>
              <w:t>P0 przed publicznym launchem.</w:t>
            </w:r>
          </w:p>
        </w:tc>
      </w:tr>
    </w:tbl>
    <w:p w14:paraId="0ADF8ADA" w14:textId="77777777" w:rsidR="00F41AE0" w:rsidRDefault="00F41AE0">
      <w:pPr>
        <w:spacing w:after="60" w:line="252" w:lineRule="auto"/>
      </w:pPr>
    </w:p>
    <w:p w14:paraId="21700050" w14:textId="21B303D9" w:rsidR="00A75C0F" w:rsidRPr="00A75C0F" w:rsidRDefault="00000000" w:rsidP="00A75C0F">
      <w:r>
        <w:br w:type="page"/>
      </w:r>
      <w:r w:rsidR="00A75C0F" w:rsidRPr="00A75C0F">
        <w:rPr>
          <w:b/>
          <w:bCs/>
          <w:lang w:val="pl-PL"/>
        </w:rPr>
        <w:lastRenderedPageBreak/>
        <w:t>Role i stany użytkownika</w:t>
      </w:r>
    </w:p>
    <w:tbl>
      <w:tblPr>
        <w:tblStyle w:val="Tabelasiatki2akcent1"/>
        <w:tblW w:w="14296" w:type="dxa"/>
        <w:tblLook w:val="04A0" w:firstRow="1" w:lastRow="0" w:firstColumn="1" w:lastColumn="0" w:noHBand="0" w:noVBand="1"/>
      </w:tblPr>
      <w:tblGrid>
        <w:gridCol w:w="2685"/>
        <w:gridCol w:w="3446"/>
        <w:gridCol w:w="4735"/>
        <w:gridCol w:w="3430"/>
      </w:tblGrid>
      <w:tr w:rsidR="00A75C0F" w:rsidRPr="00A75C0F" w14:paraId="22F71304" w14:textId="77777777" w:rsidTr="00A7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8C79D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Rola / stan</w:t>
            </w:r>
          </w:p>
        </w:tc>
        <w:tc>
          <w:tcPr>
            <w:tcW w:w="0" w:type="auto"/>
            <w:hideMark/>
          </w:tcPr>
          <w:p w14:paraId="119EC7FA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Co widzi</w:t>
            </w:r>
          </w:p>
        </w:tc>
        <w:tc>
          <w:tcPr>
            <w:tcW w:w="0" w:type="auto"/>
            <w:hideMark/>
          </w:tcPr>
          <w:p w14:paraId="136A718D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Co może zrobić</w:t>
            </w:r>
          </w:p>
        </w:tc>
        <w:tc>
          <w:tcPr>
            <w:tcW w:w="0" w:type="auto"/>
            <w:hideMark/>
          </w:tcPr>
          <w:p w14:paraId="7592FCBF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Status</w:t>
            </w:r>
          </w:p>
        </w:tc>
      </w:tr>
      <w:tr w:rsidR="00A75C0F" w:rsidRPr="00A75C0F" w14:paraId="57FF0581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13C05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Anonim</w:t>
            </w:r>
          </w:p>
        </w:tc>
        <w:tc>
          <w:tcPr>
            <w:tcW w:w="0" w:type="auto"/>
            <w:hideMark/>
          </w:tcPr>
          <w:p w14:paraId="7388752A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ekran logowania</w:t>
            </w:r>
          </w:p>
        </w:tc>
        <w:tc>
          <w:tcPr>
            <w:tcW w:w="0" w:type="auto"/>
            <w:hideMark/>
          </w:tcPr>
          <w:p w14:paraId="5503B515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zalogować się</w:t>
            </w:r>
          </w:p>
        </w:tc>
        <w:tc>
          <w:tcPr>
            <w:tcW w:w="0" w:type="auto"/>
            <w:hideMark/>
          </w:tcPr>
          <w:p w14:paraId="0A46C4F8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login działa; rejestracja UI i reset hasła są brakujące</w:t>
            </w:r>
          </w:p>
        </w:tc>
      </w:tr>
      <w:tr w:rsidR="00A75C0F" w:rsidRPr="00A75C0F" w14:paraId="20525D3C" w14:textId="77777777" w:rsidTr="00A75C0F">
        <w:trPr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31488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Zalogowany nowy użytkownik</w:t>
            </w:r>
          </w:p>
        </w:tc>
        <w:tc>
          <w:tcPr>
            <w:tcW w:w="0" w:type="auto"/>
            <w:hideMark/>
          </w:tcPr>
          <w:p w14:paraId="58B78A1C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onboarding</w:t>
            </w:r>
            <w:proofErr w:type="spellEnd"/>
          </w:p>
        </w:tc>
        <w:tc>
          <w:tcPr>
            <w:tcW w:w="0" w:type="auto"/>
            <w:hideMark/>
          </w:tcPr>
          <w:p w14:paraId="143A32CF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wybrać źródło danych, odpowiedzieć na pytania, pominąć</w:t>
            </w:r>
          </w:p>
        </w:tc>
        <w:tc>
          <w:tcPr>
            <w:tcW w:w="0" w:type="auto"/>
            <w:hideMark/>
          </w:tcPr>
          <w:p w14:paraId="17BBF27D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częściowo gotowe</w:t>
            </w:r>
          </w:p>
        </w:tc>
      </w:tr>
      <w:tr w:rsidR="00A75C0F" w:rsidRPr="00A75C0F" w14:paraId="37541BCE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F86A4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Użytkownik z danymi</w:t>
            </w:r>
          </w:p>
        </w:tc>
        <w:tc>
          <w:tcPr>
            <w:tcW w:w="0" w:type="auto"/>
            <w:hideMark/>
          </w:tcPr>
          <w:p w14:paraId="3E6CEBC3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dashboard</w:t>
            </w:r>
            <w:proofErr w:type="spellEnd"/>
            <w:r w:rsidRPr="00A75C0F">
              <w:rPr>
                <w:lang w:val="pl-PL"/>
              </w:rPr>
              <w:t xml:space="preserve"> / plan / historia</w:t>
            </w:r>
          </w:p>
        </w:tc>
        <w:tc>
          <w:tcPr>
            <w:tcW w:w="0" w:type="auto"/>
            <w:hideMark/>
          </w:tcPr>
          <w:p w14:paraId="739D7BCB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importować, synchronizować, odświeżać plan, oglądać historię</w:t>
            </w:r>
          </w:p>
        </w:tc>
        <w:tc>
          <w:tcPr>
            <w:tcW w:w="0" w:type="auto"/>
            <w:hideMark/>
          </w:tcPr>
          <w:p w14:paraId="7BA3006C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częściowo gotowe</w:t>
            </w:r>
          </w:p>
        </w:tc>
      </w:tr>
      <w:tr w:rsidR="00A75C0F" w:rsidRPr="00A75C0F" w14:paraId="053A7D94" w14:textId="77777777" w:rsidTr="00A75C0F">
        <w:trPr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B8F52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Użytkownik bez danych</w:t>
            </w:r>
          </w:p>
        </w:tc>
        <w:tc>
          <w:tcPr>
            <w:tcW w:w="0" w:type="auto"/>
            <w:hideMark/>
          </w:tcPr>
          <w:p w14:paraId="2675FC55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plan startowy i manualny </w:t>
            </w:r>
            <w:proofErr w:type="spellStart"/>
            <w:r w:rsidRPr="00A75C0F">
              <w:rPr>
                <w:lang w:val="pl-PL"/>
              </w:rPr>
              <w:t>flow</w:t>
            </w:r>
            <w:proofErr w:type="spellEnd"/>
          </w:p>
        </w:tc>
        <w:tc>
          <w:tcPr>
            <w:tcW w:w="0" w:type="auto"/>
            <w:hideMark/>
          </w:tcPr>
          <w:p w14:paraId="175DFD8E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docelowo: </w:t>
            </w:r>
            <w:proofErr w:type="spellStart"/>
            <w:r w:rsidRPr="00A75C0F">
              <w:rPr>
                <w:lang w:val="pl-PL"/>
              </w:rPr>
              <w:t>check</w:t>
            </w:r>
            <w:proofErr w:type="spellEnd"/>
            <w:r w:rsidRPr="00A75C0F">
              <w:rPr>
                <w:lang w:val="pl-PL"/>
              </w:rPr>
              <w:t>-in, skip, RPE, ból, notatka</w:t>
            </w:r>
          </w:p>
        </w:tc>
        <w:tc>
          <w:tcPr>
            <w:tcW w:w="0" w:type="auto"/>
            <w:hideMark/>
          </w:tcPr>
          <w:p w14:paraId="0BD4FEAA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manual </w:t>
            </w:r>
            <w:proofErr w:type="spellStart"/>
            <w:r w:rsidRPr="00A75C0F">
              <w:rPr>
                <w:lang w:val="pl-PL"/>
              </w:rPr>
              <w:t>check</w:t>
            </w:r>
            <w:proofErr w:type="spellEnd"/>
            <w:r w:rsidRPr="00A75C0F">
              <w:rPr>
                <w:lang w:val="pl-PL"/>
              </w:rPr>
              <w:t>-in P0 missing/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</w:tr>
      <w:tr w:rsidR="00A75C0F" w:rsidRPr="00A75C0F" w14:paraId="3700C4A4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044A0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 xml:space="preserve">Użytkownik </w:t>
            </w:r>
            <w:proofErr w:type="spellStart"/>
            <w:r w:rsidRPr="00A75C0F">
              <w:rPr>
                <w:lang w:val="pl-PL"/>
              </w:rPr>
              <w:t>Garmin</w:t>
            </w:r>
            <w:proofErr w:type="spellEnd"/>
          </w:p>
        </w:tc>
        <w:tc>
          <w:tcPr>
            <w:tcW w:w="0" w:type="auto"/>
            <w:hideMark/>
          </w:tcPr>
          <w:p w14:paraId="2F8567E5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integracja </w:t>
            </w:r>
            <w:proofErr w:type="spellStart"/>
            <w:r w:rsidRPr="00A75C0F">
              <w:rPr>
                <w:lang w:val="pl-PL"/>
              </w:rPr>
              <w:t>Garmin</w:t>
            </w:r>
            <w:proofErr w:type="spellEnd"/>
          </w:p>
        </w:tc>
        <w:tc>
          <w:tcPr>
            <w:tcW w:w="0" w:type="auto"/>
            <w:hideMark/>
          </w:tcPr>
          <w:p w14:paraId="2BEF97C1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połączyć konto, zsynchronizować aktywności, wysłać trening do urządzenia</w:t>
            </w:r>
          </w:p>
        </w:tc>
        <w:tc>
          <w:tcPr>
            <w:tcW w:w="0" w:type="auto"/>
            <w:hideMark/>
          </w:tcPr>
          <w:p w14:paraId="219D9F9B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MVP działa, MFA/auto-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  <w:r w:rsidRPr="00A75C0F">
              <w:rPr>
                <w:lang w:val="pl-PL"/>
              </w:rPr>
              <w:t xml:space="preserve"> brak</w:t>
            </w:r>
          </w:p>
        </w:tc>
      </w:tr>
      <w:tr w:rsidR="00A75C0F" w:rsidRPr="00A75C0F" w14:paraId="6E4C945E" w14:textId="77777777" w:rsidTr="00A75C0F">
        <w:trPr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49E6C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 xml:space="preserve">Użytkownik </w:t>
            </w:r>
            <w:proofErr w:type="spellStart"/>
            <w:r w:rsidRPr="00A75C0F">
              <w:rPr>
                <w:lang w:val="pl-PL"/>
              </w:rPr>
              <w:t>Strava</w:t>
            </w:r>
            <w:proofErr w:type="spellEnd"/>
          </w:p>
        </w:tc>
        <w:tc>
          <w:tcPr>
            <w:tcW w:w="0" w:type="auto"/>
            <w:hideMark/>
          </w:tcPr>
          <w:p w14:paraId="01BE5CB8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OAuth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Strava</w:t>
            </w:r>
            <w:proofErr w:type="spellEnd"/>
          </w:p>
        </w:tc>
        <w:tc>
          <w:tcPr>
            <w:tcW w:w="0" w:type="auto"/>
            <w:hideMark/>
          </w:tcPr>
          <w:p w14:paraId="7EF7BD41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połączyć i synchronizować aktywności</w:t>
            </w:r>
          </w:p>
        </w:tc>
        <w:tc>
          <w:tcPr>
            <w:tcW w:w="0" w:type="auto"/>
            <w:hideMark/>
          </w:tcPr>
          <w:p w14:paraId="01247296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backend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unknown</w:t>
            </w:r>
            <w:proofErr w:type="spellEnd"/>
            <w:r w:rsidRPr="00A75C0F">
              <w:rPr>
                <w:lang w:val="pl-PL"/>
              </w:rPr>
              <w:t xml:space="preserve">, potrzebny </w:t>
            </w:r>
            <w:proofErr w:type="spellStart"/>
            <w:r w:rsidRPr="00A75C0F">
              <w:rPr>
                <w:lang w:val="pl-PL"/>
              </w:rPr>
              <w:t>prod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smoke</w:t>
            </w:r>
            <w:proofErr w:type="spellEnd"/>
          </w:p>
        </w:tc>
      </w:tr>
      <w:tr w:rsidR="00A75C0F" w:rsidRPr="00A75C0F" w14:paraId="652A7950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4DCFA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Użytkownik Polar/</w:t>
            </w:r>
            <w:proofErr w:type="spellStart"/>
            <w:r w:rsidRPr="00A75C0F">
              <w:rPr>
                <w:lang w:val="pl-PL"/>
              </w:rPr>
              <w:t>Suunto</w:t>
            </w:r>
            <w:proofErr w:type="spellEnd"/>
            <w:r w:rsidRPr="00A75C0F">
              <w:rPr>
                <w:lang w:val="pl-PL"/>
              </w:rPr>
              <w:t>/Coros</w:t>
            </w:r>
          </w:p>
        </w:tc>
        <w:tc>
          <w:tcPr>
            <w:tcW w:w="0" w:type="auto"/>
            <w:hideMark/>
          </w:tcPr>
          <w:p w14:paraId="08FE2762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docelowo API sportowe; tymczasowo </w:t>
            </w:r>
            <w:proofErr w:type="spellStart"/>
            <w:r w:rsidRPr="00A75C0F">
              <w:rPr>
                <w:lang w:val="pl-PL"/>
              </w:rPr>
              <w:t>upload</w:t>
            </w:r>
            <w:proofErr w:type="spellEnd"/>
            <w:r w:rsidRPr="00A75C0F">
              <w:rPr>
                <w:lang w:val="pl-PL"/>
              </w:rPr>
              <w:t xml:space="preserve"> plików</w:t>
            </w:r>
          </w:p>
        </w:tc>
        <w:tc>
          <w:tcPr>
            <w:tcW w:w="0" w:type="auto"/>
            <w:hideMark/>
          </w:tcPr>
          <w:p w14:paraId="193995CC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połączyć API po wdrożeniu albo wgrać FIT/TCX/GPX</w:t>
            </w:r>
          </w:p>
        </w:tc>
        <w:tc>
          <w:tcPr>
            <w:tcW w:w="0" w:type="auto"/>
            <w:hideMark/>
          </w:tcPr>
          <w:p w14:paraId="5134799E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API planowane; </w:t>
            </w:r>
            <w:proofErr w:type="spellStart"/>
            <w:r w:rsidRPr="00A75C0F">
              <w:rPr>
                <w:lang w:val="pl-PL"/>
              </w:rPr>
              <w:t>fallback</w:t>
            </w:r>
            <w:proofErr w:type="spellEnd"/>
            <w:r w:rsidRPr="00A75C0F">
              <w:rPr>
                <w:lang w:val="pl-PL"/>
              </w:rPr>
              <w:t xml:space="preserve"> plikowy 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</w:tr>
      <w:tr w:rsidR="00A75C0F" w:rsidRPr="00A75C0F" w14:paraId="1FCF9421" w14:textId="77777777" w:rsidTr="00A75C0F">
        <w:trPr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CE6E1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Użytkownik po przerwie/kontuzji</w:t>
            </w:r>
          </w:p>
        </w:tc>
        <w:tc>
          <w:tcPr>
            <w:tcW w:w="0" w:type="auto"/>
            <w:hideMark/>
          </w:tcPr>
          <w:p w14:paraId="37B20009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plan ostrożny, komunikaty bezpieczeństwa</w:t>
            </w:r>
          </w:p>
        </w:tc>
        <w:tc>
          <w:tcPr>
            <w:tcW w:w="0" w:type="auto"/>
            <w:hideMark/>
          </w:tcPr>
          <w:p w14:paraId="42B818E2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zgłosić ból, zobaczyć ograniczenia planu</w:t>
            </w:r>
          </w:p>
        </w:tc>
        <w:tc>
          <w:tcPr>
            <w:tcW w:w="0" w:type="auto"/>
            <w:hideMark/>
          </w:tcPr>
          <w:p w14:paraId="2B9F781C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częściowo gotowe; </w:t>
            </w:r>
            <w:proofErr w:type="spellStart"/>
            <w:r w:rsidRPr="00A75C0F">
              <w:rPr>
                <w:lang w:val="pl-PL"/>
              </w:rPr>
              <w:t>disclaimer</w:t>
            </w:r>
            <w:proofErr w:type="spellEnd"/>
            <w:r w:rsidRPr="00A75C0F">
              <w:rPr>
                <w:lang w:val="pl-PL"/>
              </w:rPr>
              <w:t xml:space="preserve"> medyczny missing</w:t>
            </w:r>
          </w:p>
        </w:tc>
      </w:tr>
    </w:tbl>
    <w:p w14:paraId="7972742D" w14:textId="188C8BDA" w:rsidR="00A75C0F" w:rsidRDefault="00A75C0F" w:rsidP="00A75C0F">
      <w:pPr>
        <w:spacing w:after="60" w:line="252" w:lineRule="auto"/>
        <w:rPr>
          <w:lang w:val="pl-PL"/>
        </w:rPr>
      </w:pPr>
    </w:p>
    <w:p w14:paraId="62DDF951" w14:textId="77777777" w:rsidR="00A75C0F" w:rsidRDefault="00A75C0F">
      <w:pPr>
        <w:rPr>
          <w:lang w:val="pl-PL"/>
        </w:rPr>
      </w:pPr>
      <w:r>
        <w:rPr>
          <w:lang w:val="pl-PL"/>
        </w:rPr>
        <w:br w:type="page"/>
      </w:r>
    </w:p>
    <w:p w14:paraId="19F2F422" w14:textId="77777777" w:rsidR="00A75C0F" w:rsidRPr="00A75C0F" w:rsidRDefault="00A75C0F" w:rsidP="00A75C0F">
      <w:pPr>
        <w:spacing w:after="60" w:line="252" w:lineRule="auto"/>
        <w:rPr>
          <w:lang w:val="pl-PL"/>
        </w:rPr>
      </w:pPr>
    </w:p>
    <w:p w14:paraId="36DFD969" w14:textId="0E0F181A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>Ekrany portalu</w:t>
      </w:r>
    </w:p>
    <w:p w14:paraId="44A45CBF" w14:textId="3C8FAC7D" w:rsid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>Ekrany aktualnie obecne</w:t>
      </w:r>
    </w:p>
    <w:p w14:paraId="080DB67D" w14:textId="77777777" w:rsidR="00A75C0F" w:rsidRDefault="00A75C0F" w:rsidP="00A75C0F">
      <w:pPr>
        <w:spacing w:after="60" w:line="252" w:lineRule="auto"/>
        <w:rPr>
          <w:b/>
          <w:bCs/>
          <w:lang w:val="pl-PL"/>
        </w:rPr>
      </w:pPr>
    </w:p>
    <w:p w14:paraId="5E3D590C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</w:p>
    <w:tbl>
      <w:tblPr>
        <w:tblStyle w:val="Tabelasiatki2akcent1"/>
        <w:tblW w:w="15453" w:type="dxa"/>
        <w:tblLook w:val="04A0" w:firstRow="1" w:lastRow="0" w:firstColumn="1" w:lastColumn="0" w:noHBand="0" w:noVBand="1"/>
      </w:tblPr>
      <w:tblGrid>
        <w:gridCol w:w="2622"/>
        <w:gridCol w:w="3909"/>
        <w:gridCol w:w="5596"/>
        <w:gridCol w:w="3326"/>
      </w:tblGrid>
      <w:tr w:rsidR="00A75C0F" w:rsidRPr="00A75C0F" w14:paraId="0DCCD1F9" w14:textId="77777777" w:rsidTr="00A7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EFCA" w14:textId="25A05FED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Ekran / sekcja</w:t>
            </w:r>
          </w:p>
        </w:tc>
        <w:tc>
          <w:tcPr>
            <w:tcW w:w="0" w:type="auto"/>
            <w:hideMark/>
          </w:tcPr>
          <w:p w14:paraId="03AA0183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Plik </w:t>
            </w:r>
            <w:proofErr w:type="spellStart"/>
            <w:r w:rsidRPr="00A75C0F">
              <w:rPr>
                <w:lang w:val="pl-PL"/>
              </w:rPr>
              <w:t>frontendowy</w:t>
            </w:r>
            <w:proofErr w:type="spellEnd"/>
          </w:p>
        </w:tc>
        <w:tc>
          <w:tcPr>
            <w:tcW w:w="0" w:type="auto"/>
            <w:hideMark/>
          </w:tcPr>
          <w:p w14:paraId="2C08AC13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Funkcja</w:t>
            </w:r>
          </w:p>
        </w:tc>
        <w:tc>
          <w:tcPr>
            <w:tcW w:w="0" w:type="auto"/>
            <w:hideMark/>
          </w:tcPr>
          <w:p w14:paraId="63BE1231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Status</w:t>
            </w:r>
          </w:p>
        </w:tc>
      </w:tr>
      <w:tr w:rsidR="00A75C0F" w:rsidRPr="00A75C0F" w14:paraId="7233FDF3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FEDB7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Logowanie w nagłówku</w:t>
            </w:r>
          </w:p>
        </w:tc>
        <w:tc>
          <w:tcPr>
            <w:tcW w:w="0" w:type="auto"/>
            <w:hideMark/>
          </w:tcPr>
          <w:p w14:paraId="636F380E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App.tsx</w:t>
            </w:r>
            <w:proofErr w:type="spellEnd"/>
          </w:p>
        </w:tc>
        <w:tc>
          <w:tcPr>
            <w:tcW w:w="0" w:type="auto"/>
            <w:hideMark/>
          </w:tcPr>
          <w:p w14:paraId="3CC6623A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login, </w:t>
            </w:r>
            <w:proofErr w:type="spellStart"/>
            <w:r w:rsidRPr="00A75C0F">
              <w:rPr>
                <w:lang w:val="pl-PL"/>
              </w:rPr>
              <w:t>logout</w:t>
            </w:r>
            <w:proofErr w:type="spellEnd"/>
            <w:r w:rsidRPr="00A75C0F">
              <w:rPr>
                <w:lang w:val="pl-PL"/>
              </w:rPr>
              <w:t>, status API</w:t>
            </w:r>
          </w:p>
        </w:tc>
        <w:tc>
          <w:tcPr>
            <w:tcW w:w="0" w:type="auto"/>
            <w:hideMark/>
          </w:tcPr>
          <w:p w14:paraId="21B32F8D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login działa; brak rejestracji i resetu w UI</w:t>
            </w:r>
          </w:p>
        </w:tc>
      </w:tr>
      <w:tr w:rsidR="00A75C0F" w:rsidRPr="00A75C0F" w14:paraId="262AD923" w14:textId="77777777" w:rsidTr="00A75C0F">
        <w:trPr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2494A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Onboarding</w:t>
            </w:r>
            <w:proofErr w:type="spellEnd"/>
          </w:p>
        </w:tc>
        <w:tc>
          <w:tcPr>
            <w:tcW w:w="0" w:type="auto"/>
            <w:hideMark/>
          </w:tcPr>
          <w:p w14:paraId="1FE27905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components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Onboarding.tsx</w:t>
            </w:r>
            <w:proofErr w:type="spellEnd"/>
          </w:p>
        </w:tc>
        <w:tc>
          <w:tcPr>
            <w:tcW w:w="0" w:type="auto"/>
            <w:hideMark/>
          </w:tcPr>
          <w:p w14:paraId="4E498630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wybór źródła, </w:t>
            </w:r>
            <w:proofErr w:type="spellStart"/>
            <w:r w:rsidRPr="00A75C0F">
              <w:rPr>
                <w:lang w:val="pl-PL"/>
              </w:rPr>
              <w:t>Garmin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Strava</w:t>
            </w:r>
            <w:proofErr w:type="spellEnd"/>
            <w:r w:rsidRPr="00A75C0F">
              <w:rPr>
                <w:lang w:val="pl-PL"/>
              </w:rPr>
              <w:t>/TCX/manual, pytania, skip</w:t>
            </w:r>
          </w:p>
        </w:tc>
        <w:tc>
          <w:tcPr>
            <w:tcW w:w="0" w:type="auto"/>
            <w:hideMark/>
          </w:tcPr>
          <w:p w14:paraId="75ADC350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 częściowo</w:t>
            </w:r>
          </w:p>
        </w:tc>
      </w:tr>
      <w:tr w:rsidR="00A75C0F" w:rsidRPr="00A75C0F" w14:paraId="131364E1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8DDF8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 xml:space="preserve">Podsumowanie </w:t>
            </w:r>
            <w:proofErr w:type="spellStart"/>
            <w:r w:rsidRPr="00A75C0F">
              <w:rPr>
                <w:lang w:val="pl-PL"/>
              </w:rPr>
              <w:t>onboardingu</w:t>
            </w:r>
            <w:proofErr w:type="spellEnd"/>
          </w:p>
        </w:tc>
        <w:tc>
          <w:tcPr>
            <w:tcW w:w="0" w:type="auto"/>
            <w:hideMark/>
          </w:tcPr>
          <w:p w14:paraId="1EC84D29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components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OnboardingSummaryCard.tsx</w:t>
            </w:r>
            <w:proofErr w:type="spellEnd"/>
          </w:p>
        </w:tc>
        <w:tc>
          <w:tcPr>
            <w:tcW w:w="0" w:type="auto"/>
            <w:hideMark/>
          </w:tcPr>
          <w:p w14:paraId="0544DE1D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faktowe</w:t>
            </w:r>
            <w:proofErr w:type="spellEnd"/>
            <w:r w:rsidRPr="00A75C0F">
              <w:rPr>
                <w:lang w:val="pl-PL"/>
              </w:rPr>
              <w:t xml:space="preserve"> podsumowanie profilu po </w:t>
            </w:r>
            <w:proofErr w:type="spellStart"/>
            <w:r w:rsidRPr="00A75C0F">
              <w:rPr>
                <w:lang w:val="pl-PL"/>
              </w:rPr>
              <w:t>onboardingu</w:t>
            </w:r>
            <w:proofErr w:type="spellEnd"/>
          </w:p>
        </w:tc>
        <w:tc>
          <w:tcPr>
            <w:tcW w:w="0" w:type="auto"/>
            <w:hideMark/>
          </w:tcPr>
          <w:p w14:paraId="3E09A533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 częściowo</w:t>
            </w:r>
          </w:p>
        </w:tc>
      </w:tr>
      <w:tr w:rsidR="00A75C0F" w:rsidRPr="00A75C0F" w14:paraId="441A8020" w14:textId="77777777" w:rsidTr="00A75C0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1CCEC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Analiza treningowa</w:t>
            </w:r>
          </w:p>
        </w:tc>
        <w:tc>
          <w:tcPr>
            <w:tcW w:w="0" w:type="auto"/>
            <w:hideMark/>
          </w:tcPr>
          <w:p w14:paraId="47EF7AFC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components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AnalyticsSummary.tsx</w:t>
            </w:r>
            <w:proofErr w:type="spellEnd"/>
          </w:p>
        </w:tc>
        <w:tc>
          <w:tcPr>
            <w:tcW w:w="0" w:type="auto"/>
            <w:hideMark/>
          </w:tcPr>
          <w:p w14:paraId="494DFC0C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podsumowanie danych i profilu</w:t>
            </w:r>
          </w:p>
        </w:tc>
        <w:tc>
          <w:tcPr>
            <w:tcW w:w="0" w:type="auto"/>
            <w:hideMark/>
          </w:tcPr>
          <w:p w14:paraId="4FCB44C8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 częściowo</w:t>
            </w:r>
          </w:p>
        </w:tc>
      </w:tr>
      <w:tr w:rsidR="00A75C0F" w:rsidRPr="00A75C0F" w14:paraId="040D8589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232CD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Garmin</w:t>
            </w:r>
            <w:proofErr w:type="spellEnd"/>
          </w:p>
        </w:tc>
        <w:tc>
          <w:tcPr>
            <w:tcW w:w="0" w:type="auto"/>
            <w:hideMark/>
          </w:tcPr>
          <w:p w14:paraId="1A53C0E3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components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GarminSection.tsx</w:t>
            </w:r>
            <w:proofErr w:type="spellEnd"/>
          </w:p>
        </w:tc>
        <w:tc>
          <w:tcPr>
            <w:tcW w:w="0" w:type="auto"/>
            <w:hideMark/>
          </w:tcPr>
          <w:p w14:paraId="1A1B72D9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connect</w:t>
            </w:r>
            <w:proofErr w:type="spellEnd"/>
            <w:r w:rsidRPr="00A75C0F">
              <w:rPr>
                <w:lang w:val="pl-PL"/>
              </w:rPr>
              <w:t xml:space="preserve">, status, 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  <w:r w:rsidRPr="00A75C0F">
              <w:rPr>
                <w:lang w:val="pl-PL"/>
              </w:rPr>
              <w:t xml:space="preserve"> zakresu dat</w:t>
            </w:r>
          </w:p>
        </w:tc>
        <w:tc>
          <w:tcPr>
            <w:tcW w:w="0" w:type="auto"/>
            <w:hideMark/>
          </w:tcPr>
          <w:p w14:paraId="2A11B305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 MVP</w:t>
            </w:r>
          </w:p>
        </w:tc>
      </w:tr>
      <w:tr w:rsidR="00A75C0F" w:rsidRPr="00A75C0F" w14:paraId="198A7468" w14:textId="77777777" w:rsidTr="00A75C0F">
        <w:trPr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88D86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Rolling/</w:t>
            </w:r>
            <w:proofErr w:type="spellStart"/>
            <w:r w:rsidRPr="00A75C0F">
              <w:rPr>
                <w:lang w:val="pl-PL"/>
              </w:rPr>
              <w:t>weekly</w:t>
            </w:r>
            <w:proofErr w:type="spellEnd"/>
            <w:r w:rsidRPr="00A75C0F">
              <w:rPr>
                <w:lang w:val="pl-PL"/>
              </w:rPr>
              <w:t xml:space="preserve"> plan</w:t>
            </w:r>
          </w:p>
        </w:tc>
        <w:tc>
          <w:tcPr>
            <w:tcW w:w="0" w:type="auto"/>
            <w:hideMark/>
          </w:tcPr>
          <w:p w14:paraId="49E9FC5C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components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WeeklyPlanSection.tsx</w:t>
            </w:r>
            <w:proofErr w:type="spellEnd"/>
          </w:p>
        </w:tc>
        <w:tc>
          <w:tcPr>
            <w:tcW w:w="0" w:type="auto"/>
            <w:hideMark/>
          </w:tcPr>
          <w:p w14:paraId="3083357B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rolling plan 14 dni, </w:t>
            </w:r>
            <w:proofErr w:type="spellStart"/>
            <w:r w:rsidRPr="00A75C0F">
              <w:rPr>
                <w:lang w:val="pl-PL"/>
              </w:rPr>
              <w:t>refresh</w:t>
            </w:r>
            <w:proofErr w:type="spellEnd"/>
            <w:r w:rsidRPr="00A75C0F">
              <w:rPr>
                <w:lang w:val="pl-PL"/>
              </w:rPr>
              <w:t>, cross-</w:t>
            </w:r>
            <w:proofErr w:type="spellStart"/>
            <w:r w:rsidRPr="00A75C0F">
              <w:rPr>
                <w:lang w:val="pl-PL"/>
              </w:rPr>
              <w:t>training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prompt</w:t>
            </w:r>
            <w:proofErr w:type="spellEnd"/>
            <w:r w:rsidRPr="00A75C0F">
              <w:rPr>
                <w:lang w:val="pl-PL"/>
              </w:rPr>
              <w:t xml:space="preserve">, wysyłka do </w:t>
            </w:r>
            <w:proofErr w:type="spellStart"/>
            <w:r w:rsidRPr="00A75C0F">
              <w:rPr>
                <w:lang w:val="pl-PL"/>
              </w:rPr>
              <w:t>Garmin</w:t>
            </w:r>
            <w:proofErr w:type="spellEnd"/>
          </w:p>
        </w:tc>
        <w:tc>
          <w:tcPr>
            <w:tcW w:w="0" w:type="auto"/>
            <w:hideMark/>
          </w:tcPr>
          <w:p w14:paraId="34A7844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 częściowo</w:t>
            </w:r>
          </w:p>
        </w:tc>
      </w:tr>
      <w:tr w:rsidR="00A75C0F" w:rsidRPr="00A75C0F" w14:paraId="5F6D7F2B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080BC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AI plan</w:t>
            </w:r>
          </w:p>
        </w:tc>
        <w:tc>
          <w:tcPr>
            <w:tcW w:w="0" w:type="auto"/>
            <w:hideMark/>
          </w:tcPr>
          <w:p w14:paraId="7B77AD05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components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AiPlanSection.tsx</w:t>
            </w:r>
            <w:proofErr w:type="spellEnd"/>
          </w:p>
        </w:tc>
        <w:tc>
          <w:tcPr>
            <w:tcW w:w="0" w:type="auto"/>
            <w:hideMark/>
          </w:tcPr>
          <w:p w14:paraId="39359B6B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dodatkowa sekcja planu AI/</w:t>
            </w:r>
            <w:proofErr w:type="spellStart"/>
            <w:r w:rsidRPr="00A75C0F">
              <w:rPr>
                <w:lang w:val="pl-PL"/>
              </w:rPr>
              <w:t>stub</w:t>
            </w:r>
            <w:proofErr w:type="spellEnd"/>
          </w:p>
        </w:tc>
        <w:tc>
          <w:tcPr>
            <w:tcW w:w="0" w:type="auto"/>
            <w:hideMark/>
          </w:tcPr>
          <w:p w14:paraId="5898226C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nie jest </w:t>
            </w:r>
            <w:proofErr w:type="spellStart"/>
            <w:r w:rsidRPr="00A75C0F">
              <w:rPr>
                <w:lang w:val="pl-PL"/>
              </w:rPr>
              <w:t>core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engine</w:t>
            </w:r>
            <w:proofErr w:type="spellEnd"/>
            <w:r w:rsidRPr="00A75C0F">
              <w:rPr>
                <w:lang w:val="pl-PL"/>
              </w:rPr>
              <w:t xml:space="preserve"> MVP</w:t>
            </w:r>
          </w:p>
        </w:tc>
      </w:tr>
      <w:tr w:rsidR="00A75C0F" w:rsidRPr="00A75C0F" w14:paraId="4218A383" w14:textId="77777777" w:rsidTr="00A75C0F">
        <w:trPr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49115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Upload</w:t>
            </w:r>
            <w:proofErr w:type="spellEnd"/>
            <w:r w:rsidRPr="00A75C0F">
              <w:rPr>
                <w:lang w:val="pl-PL"/>
              </w:rPr>
              <w:t xml:space="preserve"> i metryki TCX</w:t>
            </w:r>
          </w:p>
        </w:tc>
        <w:tc>
          <w:tcPr>
            <w:tcW w:w="0" w:type="auto"/>
            <w:hideMark/>
          </w:tcPr>
          <w:p w14:paraId="582E7ACA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App.tsx</w:t>
            </w:r>
            <w:proofErr w:type="spellEnd"/>
            <w:r w:rsidRPr="00A75C0F">
              <w:rPr>
                <w:lang w:val="pl-PL"/>
              </w:rPr>
              <w:t>, </w:t>
            </w: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utils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tcxParser.ts</w:t>
            </w:r>
            <w:proofErr w:type="spellEnd"/>
          </w:p>
        </w:tc>
        <w:tc>
          <w:tcPr>
            <w:tcW w:w="0" w:type="auto"/>
            <w:hideMark/>
          </w:tcPr>
          <w:p w14:paraId="0A297F03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wybór TCX, </w:t>
            </w:r>
            <w:proofErr w:type="spellStart"/>
            <w:r w:rsidRPr="00A75C0F">
              <w:rPr>
                <w:lang w:val="pl-PL"/>
              </w:rPr>
              <w:t>parsowanie</w:t>
            </w:r>
            <w:proofErr w:type="spellEnd"/>
            <w:r w:rsidRPr="00A75C0F">
              <w:rPr>
                <w:lang w:val="pl-PL"/>
              </w:rPr>
              <w:t>, metryki, RPE, zgodność z planem</w:t>
            </w:r>
          </w:p>
        </w:tc>
        <w:tc>
          <w:tcPr>
            <w:tcW w:w="0" w:type="auto"/>
            <w:hideMark/>
          </w:tcPr>
          <w:p w14:paraId="74FA5194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 dla TCX</w:t>
            </w:r>
          </w:p>
        </w:tc>
      </w:tr>
      <w:tr w:rsidR="00A75C0F" w:rsidRPr="00A75C0F" w14:paraId="30AF0F2C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59F19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Historia treningów</w:t>
            </w:r>
          </w:p>
        </w:tc>
        <w:tc>
          <w:tcPr>
            <w:tcW w:w="0" w:type="auto"/>
            <w:hideMark/>
          </w:tcPr>
          <w:p w14:paraId="77F558FF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src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components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WorkoutsList.tsx</w:t>
            </w:r>
            <w:proofErr w:type="spellEnd"/>
          </w:p>
        </w:tc>
        <w:tc>
          <w:tcPr>
            <w:tcW w:w="0" w:type="auto"/>
            <w:hideMark/>
          </w:tcPr>
          <w:p w14:paraId="1A642374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lista, podgląd, usuwanie</w:t>
            </w:r>
          </w:p>
        </w:tc>
        <w:tc>
          <w:tcPr>
            <w:tcW w:w="0" w:type="auto"/>
            <w:hideMark/>
          </w:tcPr>
          <w:p w14:paraId="0EB0D383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 częściowo</w:t>
            </w:r>
          </w:p>
        </w:tc>
      </w:tr>
    </w:tbl>
    <w:p w14:paraId="1F748AEF" w14:textId="2FBD7156" w:rsidR="00A75C0F" w:rsidRDefault="00A75C0F" w:rsidP="00A75C0F">
      <w:pPr>
        <w:spacing w:after="60" w:line="252" w:lineRule="auto"/>
        <w:rPr>
          <w:b/>
          <w:bCs/>
          <w:lang w:val="pl-PL"/>
        </w:rPr>
      </w:pPr>
    </w:p>
    <w:p w14:paraId="11B1B016" w14:textId="77777777" w:rsidR="00A75C0F" w:rsidRDefault="00A75C0F">
      <w:pPr>
        <w:rPr>
          <w:b/>
          <w:bCs/>
          <w:lang w:val="pl-PL"/>
        </w:rPr>
      </w:pPr>
      <w:r>
        <w:rPr>
          <w:b/>
          <w:bCs/>
          <w:lang w:val="pl-PL"/>
        </w:rPr>
        <w:br w:type="page"/>
      </w:r>
    </w:p>
    <w:p w14:paraId="626AA15E" w14:textId="77777777" w:rsidR="00A75C0F" w:rsidRDefault="00A75C0F" w:rsidP="00A75C0F">
      <w:pPr>
        <w:spacing w:after="60" w:line="252" w:lineRule="auto"/>
        <w:rPr>
          <w:b/>
          <w:bCs/>
          <w:lang w:val="pl-PL"/>
        </w:rPr>
      </w:pPr>
    </w:p>
    <w:p w14:paraId="46E5E8DF" w14:textId="75823693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>Docelowa nawigacja MVP</w:t>
      </w:r>
    </w:p>
    <w:p w14:paraId="7D237D56" w14:textId="6B251FF4" w:rsidR="00A75C0F" w:rsidRPr="00A75C0F" w:rsidRDefault="00A75C0F" w:rsidP="00A75C0F">
      <w:pPr>
        <w:spacing w:after="60" w:line="252" w:lineRule="auto"/>
        <w:rPr>
          <w:lang w:val="pl-PL"/>
        </w:rPr>
      </w:pPr>
    </w:p>
    <w:tbl>
      <w:tblPr>
        <w:tblStyle w:val="Tabelasiatki2akcent1"/>
        <w:tblW w:w="14998" w:type="dxa"/>
        <w:tblLook w:val="04A0" w:firstRow="1" w:lastRow="0" w:firstColumn="1" w:lastColumn="0" w:noHBand="0" w:noVBand="1"/>
      </w:tblPr>
      <w:tblGrid>
        <w:gridCol w:w="2234"/>
        <w:gridCol w:w="6957"/>
        <w:gridCol w:w="5807"/>
      </w:tblGrid>
      <w:tr w:rsidR="00A75C0F" w:rsidRPr="00A75C0F" w14:paraId="227E472F" w14:textId="77777777" w:rsidTr="00A7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C53A3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Zakładka</w:t>
            </w:r>
          </w:p>
        </w:tc>
        <w:tc>
          <w:tcPr>
            <w:tcW w:w="0" w:type="auto"/>
            <w:hideMark/>
          </w:tcPr>
          <w:p w14:paraId="037176C0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Zawartość</w:t>
            </w:r>
          </w:p>
        </w:tc>
        <w:tc>
          <w:tcPr>
            <w:tcW w:w="0" w:type="auto"/>
            <w:hideMark/>
          </w:tcPr>
          <w:p w14:paraId="32E551C2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Dlaczego potrzebna</w:t>
            </w:r>
          </w:p>
        </w:tc>
      </w:tr>
      <w:tr w:rsidR="00A75C0F" w:rsidRPr="00A75C0F" w14:paraId="45FF3988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DA965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Dashboard</w:t>
            </w:r>
          </w:p>
        </w:tc>
        <w:tc>
          <w:tcPr>
            <w:tcW w:w="0" w:type="auto"/>
            <w:hideMark/>
          </w:tcPr>
          <w:p w14:paraId="2CD860EF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plan na dziś, alerty, ostatni feedback, szybki </w:t>
            </w:r>
            <w:proofErr w:type="spellStart"/>
            <w:r w:rsidRPr="00A75C0F">
              <w:rPr>
                <w:lang w:val="pl-PL"/>
              </w:rPr>
              <w:t>check</w:t>
            </w:r>
            <w:proofErr w:type="spellEnd"/>
            <w:r w:rsidRPr="00A75C0F">
              <w:rPr>
                <w:lang w:val="pl-PL"/>
              </w:rPr>
              <w:t>-in</w:t>
            </w:r>
          </w:p>
        </w:tc>
        <w:tc>
          <w:tcPr>
            <w:tcW w:w="0" w:type="auto"/>
            <w:hideMark/>
          </w:tcPr>
          <w:p w14:paraId="040B711E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pierwszy ekran po logowaniu</w:t>
            </w:r>
          </w:p>
        </w:tc>
      </w:tr>
      <w:tr w:rsidR="00A75C0F" w:rsidRPr="00A75C0F" w14:paraId="0F37ED2A" w14:textId="77777777" w:rsidTr="00A75C0F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EE1A2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Plan</w:t>
            </w:r>
          </w:p>
        </w:tc>
        <w:tc>
          <w:tcPr>
            <w:tcW w:w="0" w:type="auto"/>
            <w:hideMark/>
          </w:tcPr>
          <w:p w14:paraId="4C32EBC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rolling plan 14 dni, szczegóły sesji, </w:t>
            </w:r>
            <w:proofErr w:type="spellStart"/>
            <w:r w:rsidRPr="00A75C0F">
              <w:rPr>
                <w:lang w:val="pl-PL"/>
              </w:rPr>
              <w:t>refresh</w:t>
            </w:r>
            <w:proofErr w:type="spellEnd"/>
            <w:r w:rsidRPr="00A75C0F">
              <w:rPr>
                <w:lang w:val="pl-PL"/>
              </w:rPr>
              <w:t xml:space="preserve">, wysyłka do </w:t>
            </w:r>
            <w:proofErr w:type="spellStart"/>
            <w:r w:rsidRPr="00A75C0F">
              <w:rPr>
                <w:lang w:val="pl-PL"/>
              </w:rPr>
              <w:t>Garmin</w:t>
            </w:r>
            <w:proofErr w:type="spellEnd"/>
          </w:p>
        </w:tc>
        <w:tc>
          <w:tcPr>
            <w:tcW w:w="0" w:type="auto"/>
            <w:hideMark/>
          </w:tcPr>
          <w:p w14:paraId="588C08BC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główne miejsce pracy z planem</w:t>
            </w:r>
          </w:p>
        </w:tc>
      </w:tr>
      <w:tr w:rsidR="00A75C0F" w:rsidRPr="00A75C0F" w14:paraId="5582DE79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22811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Treningi</w:t>
            </w:r>
          </w:p>
        </w:tc>
        <w:tc>
          <w:tcPr>
            <w:tcW w:w="0" w:type="auto"/>
            <w:hideMark/>
          </w:tcPr>
          <w:p w14:paraId="5517FCC6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historia, </w:t>
            </w:r>
            <w:proofErr w:type="spellStart"/>
            <w:r w:rsidRPr="00A75C0F">
              <w:rPr>
                <w:lang w:val="pl-PL"/>
              </w:rPr>
              <w:t>upload</w:t>
            </w:r>
            <w:proofErr w:type="spellEnd"/>
            <w:r w:rsidRPr="00A75C0F">
              <w:rPr>
                <w:lang w:val="pl-PL"/>
              </w:rPr>
              <w:t xml:space="preserve"> TCX/GPX/FIT, feedback dla treningu</w:t>
            </w:r>
          </w:p>
        </w:tc>
        <w:tc>
          <w:tcPr>
            <w:tcW w:w="0" w:type="auto"/>
            <w:hideMark/>
          </w:tcPr>
          <w:p w14:paraId="144927A7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porządek wokół danych treningowych</w:t>
            </w:r>
          </w:p>
        </w:tc>
      </w:tr>
      <w:tr w:rsidR="00A75C0F" w:rsidRPr="00A75C0F" w14:paraId="7B986523" w14:textId="77777777" w:rsidTr="00A75C0F">
        <w:trPr>
          <w:trHeight w:val="9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DB9A0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Profil</w:t>
            </w:r>
          </w:p>
        </w:tc>
        <w:tc>
          <w:tcPr>
            <w:tcW w:w="0" w:type="auto"/>
            <w:hideMark/>
          </w:tcPr>
          <w:p w14:paraId="75E6F7A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cele, starty, dostępność, zdrowie, </w:t>
            </w:r>
            <w:proofErr w:type="spellStart"/>
            <w:r w:rsidRPr="00A75C0F">
              <w:rPr>
                <w:lang w:val="pl-PL"/>
              </w:rPr>
              <w:t>quality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score</w:t>
            </w:r>
            <w:proofErr w:type="spellEnd"/>
            <w:r w:rsidRPr="00A75C0F">
              <w:rPr>
                <w:lang w:val="pl-PL"/>
              </w:rPr>
              <w:t xml:space="preserve">, powrót do </w:t>
            </w:r>
            <w:proofErr w:type="spellStart"/>
            <w:r w:rsidRPr="00A75C0F">
              <w:rPr>
                <w:lang w:val="pl-PL"/>
              </w:rPr>
              <w:t>onboardingu</w:t>
            </w:r>
            <w:proofErr w:type="spellEnd"/>
          </w:p>
        </w:tc>
        <w:tc>
          <w:tcPr>
            <w:tcW w:w="0" w:type="auto"/>
            <w:hideMark/>
          </w:tcPr>
          <w:p w14:paraId="38B7BB4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user</w:t>
            </w:r>
            <w:proofErr w:type="spellEnd"/>
            <w:r w:rsidRPr="00A75C0F">
              <w:rPr>
                <w:lang w:val="pl-PL"/>
              </w:rPr>
              <w:t xml:space="preserve"> musi móc poprawić dane</w:t>
            </w:r>
          </w:p>
        </w:tc>
      </w:tr>
      <w:tr w:rsidR="00A75C0F" w:rsidRPr="00A75C0F" w14:paraId="3672DFD7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CE175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Integracje</w:t>
            </w:r>
          </w:p>
        </w:tc>
        <w:tc>
          <w:tcPr>
            <w:tcW w:w="0" w:type="auto"/>
            <w:hideMark/>
          </w:tcPr>
          <w:p w14:paraId="0C121528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Garmin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Strava</w:t>
            </w:r>
            <w:proofErr w:type="spellEnd"/>
            <w:r w:rsidRPr="00A75C0F">
              <w:rPr>
                <w:lang w:val="pl-PL"/>
              </w:rPr>
              <w:t xml:space="preserve">, Polar, </w:t>
            </w:r>
            <w:proofErr w:type="spellStart"/>
            <w:r w:rsidRPr="00A75C0F">
              <w:rPr>
                <w:lang w:val="pl-PL"/>
              </w:rPr>
              <w:t>Suunto</w:t>
            </w:r>
            <w:proofErr w:type="spellEnd"/>
            <w:r w:rsidRPr="00A75C0F">
              <w:rPr>
                <w:lang w:val="pl-PL"/>
              </w:rPr>
              <w:t>, Coros, brakująca aplikacja</w:t>
            </w:r>
          </w:p>
        </w:tc>
        <w:tc>
          <w:tcPr>
            <w:tcW w:w="0" w:type="auto"/>
            <w:hideMark/>
          </w:tcPr>
          <w:p w14:paraId="2CC2563B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zarządzanie źródłami danych i docelowymi API sportowymi</w:t>
            </w:r>
          </w:p>
        </w:tc>
      </w:tr>
      <w:tr w:rsidR="00A75C0F" w:rsidRPr="00A75C0F" w14:paraId="18C462B5" w14:textId="77777777" w:rsidTr="00A75C0F">
        <w:trPr>
          <w:trHeight w:val="9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1FCBD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Konto / Prywatność</w:t>
            </w:r>
          </w:p>
        </w:tc>
        <w:tc>
          <w:tcPr>
            <w:tcW w:w="0" w:type="auto"/>
            <w:hideMark/>
          </w:tcPr>
          <w:p w14:paraId="1749E35C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hasło, zgody, export danych, usunięcie konta</w:t>
            </w:r>
          </w:p>
        </w:tc>
        <w:tc>
          <w:tcPr>
            <w:tcW w:w="0" w:type="auto"/>
            <w:hideMark/>
          </w:tcPr>
          <w:p w14:paraId="08A40E4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wymagane przed publicznym </w:t>
            </w:r>
            <w:proofErr w:type="spellStart"/>
            <w:r w:rsidRPr="00A75C0F">
              <w:rPr>
                <w:lang w:val="pl-PL"/>
              </w:rPr>
              <w:t>launchem</w:t>
            </w:r>
            <w:proofErr w:type="spellEnd"/>
          </w:p>
        </w:tc>
      </w:tr>
    </w:tbl>
    <w:p w14:paraId="410B73F9" w14:textId="63E4CFCD" w:rsidR="00A75C0F" w:rsidRDefault="00A75C0F" w:rsidP="00A75C0F">
      <w:pPr>
        <w:spacing w:after="60" w:line="252" w:lineRule="auto"/>
        <w:rPr>
          <w:lang w:val="pl-PL"/>
        </w:rPr>
      </w:pPr>
    </w:p>
    <w:p w14:paraId="5C04C5E9" w14:textId="77777777" w:rsidR="00A75C0F" w:rsidRDefault="00A75C0F">
      <w:pPr>
        <w:rPr>
          <w:lang w:val="pl-PL"/>
        </w:rPr>
      </w:pPr>
      <w:r>
        <w:rPr>
          <w:lang w:val="pl-PL"/>
        </w:rPr>
        <w:br w:type="page"/>
      </w:r>
    </w:p>
    <w:p w14:paraId="2764DFA7" w14:textId="77777777" w:rsidR="00A75C0F" w:rsidRPr="00A75C0F" w:rsidRDefault="00A75C0F" w:rsidP="00A75C0F">
      <w:pPr>
        <w:spacing w:after="60" w:line="252" w:lineRule="auto"/>
        <w:rPr>
          <w:lang w:val="pl-PL"/>
        </w:rPr>
      </w:pPr>
    </w:p>
    <w:p w14:paraId="6F6CF677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>5. Główne przepływy użytkownika</w:t>
      </w:r>
    </w:p>
    <w:p w14:paraId="4238195C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 xml:space="preserve">5.1 Nowy użytkownik z </w:t>
      </w:r>
      <w:proofErr w:type="spellStart"/>
      <w:r w:rsidRPr="00A75C0F">
        <w:rPr>
          <w:b/>
          <w:bCs/>
          <w:lang w:val="pl-PL"/>
        </w:rPr>
        <w:t>Garminem</w:t>
      </w:r>
      <w:proofErr w:type="spellEnd"/>
    </w:p>
    <w:p w14:paraId="7D31A813" w14:textId="77777777" w:rsidR="00A75C0F" w:rsidRPr="00A75C0F" w:rsidRDefault="00A75C0F" w:rsidP="00A75C0F">
      <w:pPr>
        <w:spacing w:after="60" w:line="252" w:lineRule="auto"/>
        <w:rPr>
          <w:lang w:val="pl-PL"/>
        </w:rPr>
      </w:pPr>
      <w:proofErr w:type="spellStart"/>
      <w:r w:rsidRPr="00A75C0F">
        <w:rPr>
          <w:lang w:val="pl-PL"/>
        </w:rPr>
        <w:t>Garmin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connectorLaravel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APIFrontendUserGarmin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connectorLaravel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APIFrontendUserLoguje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sięPOST</w:t>
      </w:r>
      <w:proofErr w:type="spellEnd"/>
      <w:r w:rsidRPr="00A75C0F">
        <w:rPr>
          <w:lang w:val="pl-PL"/>
        </w:rPr>
        <w:t xml:space="preserve"> /</w:t>
      </w:r>
      <w:proofErr w:type="spellStart"/>
      <w:r w:rsidRPr="00A75C0F">
        <w:rPr>
          <w:lang w:val="pl-PL"/>
        </w:rPr>
        <w:t>api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auth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loginWybiera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Garmin</w:t>
      </w:r>
      <w:proofErr w:type="spellEnd"/>
      <w:r w:rsidRPr="00A75C0F">
        <w:rPr>
          <w:lang w:val="pl-PL"/>
        </w:rPr>
        <w:t xml:space="preserve"> w </w:t>
      </w:r>
      <w:proofErr w:type="spellStart"/>
      <w:r w:rsidRPr="00A75C0F">
        <w:rPr>
          <w:lang w:val="pl-PL"/>
        </w:rPr>
        <w:t>onboardinguPOST</w:t>
      </w:r>
      <w:proofErr w:type="spellEnd"/>
      <w:r w:rsidRPr="00A75C0F">
        <w:rPr>
          <w:lang w:val="pl-PL"/>
        </w:rPr>
        <w:t xml:space="preserve"> /</w:t>
      </w:r>
      <w:proofErr w:type="spellStart"/>
      <w:r w:rsidRPr="00A75C0F">
        <w:rPr>
          <w:lang w:val="pl-PL"/>
        </w:rPr>
        <w:t>api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integrations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garmin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connectconnect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startPOST</w:t>
      </w:r>
      <w:proofErr w:type="spellEnd"/>
      <w:r w:rsidRPr="00A75C0F">
        <w:rPr>
          <w:lang w:val="pl-PL"/>
        </w:rPr>
        <w:t xml:space="preserve"> /</w:t>
      </w:r>
      <w:proofErr w:type="spellStart"/>
      <w:r w:rsidRPr="00A75C0F">
        <w:rPr>
          <w:lang w:val="pl-PL"/>
        </w:rPr>
        <w:t>api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integrations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garmin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syncsynczapis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workoutów</w:t>
      </w:r>
      <w:proofErr w:type="spellEnd"/>
      <w:r w:rsidRPr="00A75C0F">
        <w:rPr>
          <w:lang w:val="pl-PL"/>
        </w:rPr>
        <w:t xml:space="preserve"> i </w:t>
      </w:r>
      <w:proofErr w:type="spellStart"/>
      <w:r w:rsidRPr="00A75C0F">
        <w:rPr>
          <w:lang w:val="pl-PL"/>
        </w:rPr>
        <w:t>sync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logówUzupełnia</w:t>
      </w:r>
      <w:proofErr w:type="spellEnd"/>
      <w:r w:rsidRPr="00A75C0F">
        <w:rPr>
          <w:lang w:val="pl-PL"/>
        </w:rPr>
        <w:t xml:space="preserve"> cel i </w:t>
      </w:r>
      <w:proofErr w:type="spellStart"/>
      <w:r w:rsidRPr="00A75C0F">
        <w:rPr>
          <w:lang w:val="pl-PL"/>
        </w:rPr>
        <w:t>dostępnośćPUT</w:t>
      </w:r>
      <w:proofErr w:type="spellEnd"/>
      <w:r w:rsidRPr="00A75C0F">
        <w:rPr>
          <w:lang w:val="pl-PL"/>
        </w:rPr>
        <w:t xml:space="preserve"> /</w:t>
      </w:r>
      <w:proofErr w:type="spellStart"/>
      <w:r w:rsidRPr="00A75C0F">
        <w:rPr>
          <w:lang w:val="pl-PL"/>
        </w:rPr>
        <w:t>api</w:t>
      </w:r>
      <w:proofErr w:type="spellEnd"/>
      <w:r w:rsidRPr="00A75C0F">
        <w:rPr>
          <w:lang w:val="pl-PL"/>
        </w:rPr>
        <w:t>/me/</w:t>
      </w:r>
      <w:proofErr w:type="spellStart"/>
      <w:r w:rsidRPr="00A75C0F">
        <w:rPr>
          <w:lang w:val="pl-PL"/>
        </w:rPr>
        <w:t>profileGET</w:t>
      </w:r>
      <w:proofErr w:type="spellEnd"/>
      <w:r w:rsidRPr="00A75C0F">
        <w:rPr>
          <w:lang w:val="pl-PL"/>
        </w:rPr>
        <w:t xml:space="preserve"> /</w:t>
      </w:r>
      <w:proofErr w:type="spellStart"/>
      <w:r w:rsidRPr="00A75C0F">
        <w:rPr>
          <w:lang w:val="pl-PL"/>
        </w:rPr>
        <w:t>api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rolling-plan?days</w:t>
      </w:r>
      <w:proofErr w:type="spellEnd"/>
      <w:r w:rsidRPr="00A75C0F">
        <w:rPr>
          <w:lang w:val="pl-PL"/>
        </w:rPr>
        <w:t>=14Plan 14 dni</w:t>
      </w:r>
    </w:p>
    <w:p w14:paraId="7509CFF1" w14:textId="77777777" w:rsidR="00A75C0F" w:rsidRPr="00A75C0F" w:rsidRDefault="00A75C0F" w:rsidP="00A75C0F">
      <w:p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Status: połączenie i </w:t>
      </w:r>
      <w:proofErr w:type="spellStart"/>
      <w:r w:rsidRPr="00A75C0F">
        <w:rPr>
          <w:lang w:val="pl-PL"/>
        </w:rPr>
        <w:t>sync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Garmina</w:t>
      </w:r>
      <w:proofErr w:type="spellEnd"/>
      <w:r w:rsidRPr="00A75C0F">
        <w:rPr>
          <w:lang w:val="pl-PL"/>
        </w:rPr>
        <w:t xml:space="preserve"> </w:t>
      </w:r>
      <w:proofErr w:type="spellStart"/>
      <w:r w:rsidRPr="00A75C0F">
        <w:rPr>
          <w:lang w:val="pl-PL"/>
        </w:rPr>
        <w:t>smoke'owane</w:t>
      </w:r>
      <w:proofErr w:type="spellEnd"/>
      <w:r w:rsidRPr="00A75C0F">
        <w:rPr>
          <w:lang w:val="pl-PL"/>
        </w:rPr>
        <w:t xml:space="preserve"> 26.04. MFA UI i auto-</w:t>
      </w:r>
      <w:proofErr w:type="spellStart"/>
      <w:r w:rsidRPr="00A75C0F">
        <w:rPr>
          <w:lang w:val="pl-PL"/>
        </w:rPr>
        <w:t>sync</w:t>
      </w:r>
      <w:proofErr w:type="spellEnd"/>
      <w:r w:rsidRPr="00A75C0F">
        <w:rPr>
          <w:lang w:val="pl-PL"/>
        </w:rPr>
        <w:t xml:space="preserve"> nadal są lukami.</w:t>
      </w:r>
    </w:p>
    <w:p w14:paraId="147B5840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>5.2 Nowy użytkownik z plikami</w:t>
      </w:r>
    </w:p>
    <w:p w14:paraId="5AF540ED" w14:textId="77777777" w:rsidR="00A75C0F" w:rsidRPr="00A75C0F" w:rsidRDefault="00A75C0F" w:rsidP="00A75C0F">
      <w:pPr>
        <w:numPr>
          <w:ilvl w:val="0"/>
          <w:numId w:val="10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Użytkownik loguje się.</w:t>
      </w:r>
    </w:p>
    <w:p w14:paraId="0DC8AE59" w14:textId="77777777" w:rsidR="00A75C0F" w:rsidRPr="00A75C0F" w:rsidRDefault="00A75C0F" w:rsidP="00A75C0F">
      <w:pPr>
        <w:numPr>
          <w:ilvl w:val="0"/>
          <w:numId w:val="10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W </w:t>
      </w:r>
      <w:proofErr w:type="spellStart"/>
      <w:r w:rsidRPr="00A75C0F">
        <w:rPr>
          <w:lang w:val="pl-PL"/>
        </w:rPr>
        <w:t>onboardingu</w:t>
      </w:r>
      <w:proofErr w:type="spellEnd"/>
      <w:r w:rsidRPr="00A75C0F">
        <w:rPr>
          <w:lang w:val="pl-PL"/>
        </w:rPr>
        <w:t xml:space="preserve"> wybiera pliki TCX.</w:t>
      </w:r>
    </w:p>
    <w:p w14:paraId="66D55589" w14:textId="77777777" w:rsidR="00A75C0F" w:rsidRPr="00A75C0F" w:rsidRDefault="00A75C0F" w:rsidP="00A75C0F">
      <w:pPr>
        <w:numPr>
          <w:ilvl w:val="0"/>
          <w:numId w:val="10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Wgrywa wiele plików.</w:t>
      </w:r>
    </w:p>
    <w:p w14:paraId="213F545E" w14:textId="77777777" w:rsidR="00A75C0F" w:rsidRPr="00A75C0F" w:rsidRDefault="00A75C0F" w:rsidP="00A75C0F">
      <w:pPr>
        <w:numPr>
          <w:ilvl w:val="0"/>
          <w:numId w:val="10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System importuje, </w:t>
      </w:r>
      <w:proofErr w:type="spellStart"/>
      <w:r w:rsidRPr="00A75C0F">
        <w:rPr>
          <w:lang w:val="pl-PL"/>
        </w:rPr>
        <w:t>deduplikuje</w:t>
      </w:r>
      <w:proofErr w:type="spellEnd"/>
      <w:r w:rsidRPr="00A75C0F">
        <w:rPr>
          <w:lang w:val="pl-PL"/>
        </w:rPr>
        <w:t xml:space="preserve"> i zapisuje treningi.</w:t>
      </w:r>
    </w:p>
    <w:p w14:paraId="15946DB2" w14:textId="77777777" w:rsidR="00A75C0F" w:rsidRPr="00A75C0F" w:rsidRDefault="00A75C0F" w:rsidP="00A75C0F">
      <w:pPr>
        <w:numPr>
          <w:ilvl w:val="0"/>
          <w:numId w:val="10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Użytkownik uzupełnia cel, datę startu, dni treningowe i ból/kontuzję.</w:t>
      </w:r>
    </w:p>
    <w:p w14:paraId="7A410D71" w14:textId="77777777" w:rsidR="00A75C0F" w:rsidRPr="00A75C0F" w:rsidRDefault="00A75C0F" w:rsidP="00A75C0F">
      <w:pPr>
        <w:numPr>
          <w:ilvl w:val="0"/>
          <w:numId w:val="10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System buduje analizę, </w:t>
      </w:r>
      <w:proofErr w:type="spellStart"/>
      <w:r w:rsidRPr="00A75C0F">
        <w:rPr>
          <w:lang w:val="pl-PL"/>
        </w:rPr>
        <w:t>confidence</w:t>
      </w:r>
      <w:proofErr w:type="spellEnd"/>
      <w:r w:rsidRPr="00A75C0F">
        <w:rPr>
          <w:lang w:val="pl-PL"/>
        </w:rPr>
        <w:t xml:space="preserve"> i rolling plan.</w:t>
      </w:r>
    </w:p>
    <w:p w14:paraId="2CADA8B4" w14:textId="77777777" w:rsidR="00A75C0F" w:rsidRPr="00A75C0F" w:rsidRDefault="00A75C0F" w:rsidP="00A75C0F">
      <w:p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Status: TCX działa w UI i </w:t>
      </w:r>
      <w:proofErr w:type="spellStart"/>
      <w:r w:rsidRPr="00A75C0F">
        <w:rPr>
          <w:lang w:val="pl-PL"/>
        </w:rPr>
        <w:t>backendzie</w:t>
      </w:r>
      <w:proofErr w:type="spellEnd"/>
      <w:r w:rsidRPr="00A75C0F">
        <w:rPr>
          <w:lang w:val="pl-PL"/>
        </w:rPr>
        <w:t xml:space="preserve">. GPX/FIT są </w:t>
      </w:r>
      <w:proofErr w:type="spellStart"/>
      <w:r w:rsidRPr="00A75C0F">
        <w:rPr>
          <w:lang w:val="pl-PL"/>
        </w:rPr>
        <w:t>backendowo</w:t>
      </w:r>
      <w:proofErr w:type="spellEnd"/>
      <w:r w:rsidRPr="00A75C0F">
        <w:rPr>
          <w:lang w:val="pl-PL"/>
        </w:rPr>
        <w:t xml:space="preserve"> obsługiwane, ale UI nadal jest </w:t>
      </w:r>
      <w:proofErr w:type="spellStart"/>
      <w:r w:rsidRPr="00A75C0F">
        <w:rPr>
          <w:lang w:val="pl-PL"/>
        </w:rPr>
        <w:t>partial</w:t>
      </w:r>
      <w:proofErr w:type="spellEnd"/>
      <w:r w:rsidRPr="00A75C0F">
        <w:rPr>
          <w:lang w:val="pl-PL"/>
        </w:rPr>
        <w:t>/missing.</w:t>
      </w:r>
    </w:p>
    <w:p w14:paraId="1D2DD696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>5.3 Użytkownik bez danych</w:t>
      </w:r>
    </w:p>
    <w:p w14:paraId="028E0021" w14:textId="77777777" w:rsidR="00A75C0F" w:rsidRPr="00A75C0F" w:rsidRDefault="00A75C0F" w:rsidP="00A75C0F">
      <w:pPr>
        <w:spacing w:after="60" w:line="252" w:lineRule="auto"/>
        <w:rPr>
          <w:lang w:val="pl-PL"/>
        </w:rPr>
      </w:pPr>
      <w:r w:rsidRPr="00A75C0F">
        <w:rPr>
          <w:lang w:val="pl-PL"/>
        </w:rPr>
        <w:t>LoginOnboardingBez danychPytania minimalne: cel,dostępność, ból, ostatniebieganieProfil low-confidencePlan startowy / ostrożnyManual check-in potreninguFeedback bez telemetrykiKorekta kolejnego planu</w:t>
      </w:r>
    </w:p>
    <w:p w14:paraId="1CA797FB" w14:textId="77777777" w:rsidR="00A75C0F" w:rsidRPr="00A75C0F" w:rsidRDefault="00A75C0F" w:rsidP="00A75C0F">
      <w:p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Status: </w:t>
      </w:r>
      <w:proofErr w:type="spellStart"/>
      <w:r w:rsidRPr="00A75C0F">
        <w:rPr>
          <w:lang w:val="pl-PL"/>
        </w:rPr>
        <w:t>onboarding</w:t>
      </w:r>
      <w:proofErr w:type="spellEnd"/>
      <w:r w:rsidRPr="00A75C0F">
        <w:rPr>
          <w:lang w:val="pl-PL"/>
        </w:rPr>
        <w:t xml:space="preserve"> manualny i plan </w:t>
      </w:r>
      <w:proofErr w:type="spellStart"/>
      <w:r w:rsidRPr="00A75C0F">
        <w:rPr>
          <w:lang w:val="pl-PL"/>
        </w:rPr>
        <w:t>low</w:t>
      </w:r>
      <w:proofErr w:type="spellEnd"/>
      <w:r w:rsidRPr="00A75C0F">
        <w:rPr>
          <w:lang w:val="pl-PL"/>
        </w:rPr>
        <w:t xml:space="preserve">-data działają częściowo. Manual </w:t>
      </w:r>
      <w:proofErr w:type="spellStart"/>
      <w:r w:rsidRPr="00A75C0F">
        <w:rPr>
          <w:lang w:val="pl-PL"/>
        </w:rPr>
        <w:t>check</w:t>
      </w:r>
      <w:proofErr w:type="spellEnd"/>
      <w:r w:rsidRPr="00A75C0F">
        <w:rPr>
          <w:lang w:val="pl-PL"/>
        </w:rPr>
        <w:t>-in po treningu jest P0 i wymaga osobnego dopięcia modelu/API/UI.</w:t>
      </w:r>
    </w:p>
    <w:p w14:paraId="647E2F2E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>5.4 Po treningu z importem</w:t>
      </w:r>
    </w:p>
    <w:p w14:paraId="57E4F4FD" w14:textId="77777777" w:rsidR="00A75C0F" w:rsidRPr="00A75C0F" w:rsidRDefault="00A75C0F" w:rsidP="00A75C0F">
      <w:pPr>
        <w:numPr>
          <w:ilvl w:val="0"/>
          <w:numId w:val="11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Użytkownik wgrywa trening albo synchronizuje integrację.</w:t>
      </w:r>
    </w:p>
    <w:p w14:paraId="059782BA" w14:textId="77777777" w:rsidR="00A75C0F" w:rsidRPr="00A75C0F" w:rsidRDefault="00A75C0F" w:rsidP="00A75C0F">
      <w:pPr>
        <w:numPr>
          <w:ilvl w:val="0"/>
          <w:numId w:val="11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Trening trafia do </w:t>
      </w:r>
      <w:proofErr w:type="spellStart"/>
      <w:r w:rsidRPr="00A75C0F">
        <w:rPr>
          <w:lang w:val="pl-PL"/>
        </w:rPr>
        <w:t>workouts</w:t>
      </w:r>
      <w:proofErr w:type="spellEnd"/>
      <w:r w:rsidRPr="00A75C0F">
        <w:rPr>
          <w:lang w:val="pl-PL"/>
        </w:rPr>
        <w:t>.</w:t>
      </w:r>
    </w:p>
    <w:p w14:paraId="207ED3DE" w14:textId="77777777" w:rsidR="00A75C0F" w:rsidRPr="00A75C0F" w:rsidRDefault="00A75C0F" w:rsidP="00A75C0F">
      <w:pPr>
        <w:numPr>
          <w:ilvl w:val="0"/>
          <w:numId w:val="11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Użytkownik oznacza zgodność z planem: </w:t>
      </w:r>
      <w:proofErr w:type="spellStart"/>
      <w:r w:rsidRPr="00A75C0F">
        <w:rPr>
          <w:lang w:val="pl-PL"/>
        </w:rPr>
        <w:t>planned</w:t>
      </w:r>
      <w:proofErr w:type="spellEnd"/>
      <w:r w:rsidRPr="00A75C0F">
        <w:rPr>
          <w:lang w:val="pl-PL"/>
        </w:rPr>
        <w:t>, </w:t>
      </w:r>
      <w:proofErr w:type="spellStart"/>
      <w:r w:rsidRPr="00A75C0F">
        <w:rPr>
          <w:lang w:val="pl-PL"/>
        </w:rPr>
        <w:t>modified</w:t>
      </w:r>
      <w:proofErr w:type="spellEnd"/>
      <w:r w:rsidRPr="00A75C0F">
        <w:rPr>
          <w:lang w:val="pl-PL"/>
        </w:rPr>
        <w:t>, </w:t>
      </w:r>
      <w:proofErr w:type="spellStart"/>
      <w:r w:rsidRPr="00A75C0F">
        <w:rPr>
          <w:lang w:val="pl-PL"/>
        </w:rPr>
        <w:t>unplanned</w:t>
      </w:r>
      <w:proofErr w:type="spellEnd"/>
      <w:r w:rsidRPr="00A75C0F">
        <w:rPr>
          <w:lang w:val="pl-PL"/>
        </w:rPr>
        <w:t>.</w:t>
      </w:r>
    </w:p>
    <w:p w14:paraId="3C92AB43" w14:textId="77777777" w:rsidR="00A75C0F" w:rsidRPr="00A75C0F" w:rsidRDefault="00A75C0F" w:rsidP="00A75C0F">
      <w:pPr>
        <w:numPr>
          <w:ilvl w:val="0"/>
          <w:numId w:val="11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Użytkownik może podać RPE i notatkę.</w:t>
      </w:r>
    </w:p>
    <w:p w14:paraId="61C10B58" w14:textId="77777777" w:rsidR="00A75C0F" w:rsidRPr="00A75C0F" w:rsidRDefault="00A75C0F" w:rsidP="00A75C0F">
      <w:pPr>
        <w:numPr>
          <w:ilvl w:val="0"/>
          <w:numId w:val="11"/>
        </w:numPr>
        <w:spacing w:after="60" w:line="252" w:lineRule="auto"/>
        <w:rPr>
          <w:lang w:val="pl-PL"/>
        </w:rPr>
      </w:pPr>
      <w:proofErr w:type="spellStart"/>
      <w:r w:rsidRPr="00A75C0F">
        <w:rPr>
          <w:lang w:val="pl-PL"/>
        </w:rPr>
        <w:t>Backend</w:t>
      </w:r>
      <w:proofErr w:type="spellEnd"/>
      <w:r w:rsidRPr="00A75C0F">
        <w:rPr>
          <w:lang w:val="pl-PL"/>
        </w:rPr>
        <w:t xml:space="preserve"> generuje feedback:</w:t>
      </w:r>
    </w:p>
    <w:p w14:paraId="45DD1F49" w14:textId="77777777" w:rsidR="00A75C0F" w:rsidRPr="00A75C0F" w:rsidRDefault="00A75C0F" w:rsidP="00A75C0F">
      <w:pPr>
        <w:numPr>
          <w:ilvl w:val="1"/>
          <w:numId w:val="11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POST /</w:t>
      </w:r>
      <w:proofErr w:type="spellStart"/>
      <w:r w:rsidRPr="00A75C0F">
        <w:rPr>
          <w:lang w:val="pl-PL"/>
        </w:rPr>
        <w:t>api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workouts</w:t>
      </w:r>
      <w:proofErr w:type="spellEnd"/>
      <w:r w:rsidRPr="00A75C0F">
        <w:rPr>
          <w:lang w:val="pl-PL"/>
        </w:rPr>
        <w:t>/{id}/feedback/</w:t>
      </w:r>
      <w:proofErr w:type="spellStart"/>
      <w:r w:rsidRPr="00A75C0F">
        <w:rPr>
          <w:lang w:val="pl-PL"/>
        </w:rPr>
        <w:t>generate</w:t>
      </w:r>
      <w:proofErr w:type="spellEnd"/>
      <w:r w:rsidRPr="00A75C0F">
        <w:rPr>
          <w:lang w:val="pl-PL"/>
        </w:rPr>
        <w:t>,</w:t>
      </w:r>
    </w:p>
    <w:p w14:paraId="4F061813" w14:textId="77777777" w:rsidR="00A75C0F" w:rsidRPr="00A75C0F" w:rsidRDefault="00A75C0F" w:rsidP="00A75C0F">
      <w:pPr>
        <w:numPr>
          <w:ilvl w:val="1"/>
          <w:numId w:val="11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GET /</w:t>
      </w:r>
      <w:proofErr w:type="spellStart"/>
      <w:r w:rsidRPr="00A75C0F">
        <w:rPr>
          <w:lang w:val="pl-PL"/>
        </w:rPr>
        <w:t>api</w:t>
      </w:r>
      <w:proofErr w:type="spellEnd"/>
      <w:r w:rsidRPr="00A75C0F">
        <w:rPr>
          <w:lang w:val="pl-PL"/>
        </w:rPr>
        <w:t>/</w:t>
      </w:r>
      <w:proofErr w:type="spellStart"/>
      <w:r w:rsidRPr="00A75C0F">
        <w:rPr>
          <w:lang w:val="pl-PL"/>
        </w:rPr>
        <w:t>workouts</w:t>
      </w:r>
      <w:proofErr w:type="spellEnd"/>
      <w:r w:rsidRPr="00A75C0F">
        <w:rPr>
          <w:lang w:val="pl-PL"/>
        </w:rPr>
        <w:t>/{id}/feedback.</w:t>
      </w:r>
    </w:p>
    <w:p w14:paraId="37D6619A" w14:textId="77777777" w:rsidR="00A75C0F" w:rsidRPr="00A75C0F" w:rsidRDefault="00A75C0F" w:rsidP="00A75C0F">
      <w:pPr>
        <w:numPr>
          <w:ilvl w:val="0"/>
          <w:numId w:val="11"/>
        </w:numPr>
        <w:spacing w:after="60" w:line="252" w:lineRule="auto"/>
        <w:rPr>
          <w:lang w:val="pl-PL"/>
        </w:rPr>
      </w:pPr>
      <w:proofErr w:type="spellStart"/>
      <w:r w:rsidRPr="00A75C0F">
        <w:rPr>
          <w:lang w:val="pl-PL"/>
        </w:rPr>
        <w:t>Frontend</w:t>
      </w:r>
      <w:proofErr w:type="spellEnd"/>
      <w:r w:rsidRPr="00A75C0F">
        <w:rPr>
          <w:lang w:val="pl-PL"/>
        </w:rPr>
        <w:t xml:space="preserve"> pokazuje sekcje:</w:t>
      </w:r>
    </w:p>
    <w:p w14:paraId="366B1C79" w14:textId="77777777" w:rsidR="00A75C0F" w:rsidRPr="00A75C0F" w:rsidRDefault="00A75C0F" w:rsidP="00A75C0F">
      <w:pPr>
        <w:numPr>
          <w:ilvl w:val="1"/>
          <w:numId w:val="11"/>
        </w:numPr>
        <w:spacing w:after="60" w:line="252" w:lineRule="auto"/>
        <w:rPr>
          <w:lang w:val="pl-PL"/>
        </w:rPr>
      </w:pPr>
      <w:proofErr w:type="spellStart"/>
      <w:r w:rsidRPr="00A75C0F">
        <w:rPr>
          <w:lang w:val="pl-PL"/>
        </w:rPr>
        <w:t>praise</w:t>
      </w:r>
      <w:proofErr w:type="spellEnd"/>
      <w:r w:rsidRPr="00A75C0F">
        <w:rPr>
          <w:lang w:val="pl-PL"/>
        </w:rPr>
        <w:t>,</w:t>
      </w:r>
    </w:p>
    <w:p w14:paraId="46302B64" w14:textId="77777777" w:rsidR="00A75C0F" w:rsidRPr="00A75C0F" w:rsidRDefault="00A75C0F" w:rsidP="00A75C0F">
      <w:pPr>
        <w:numPr>
          <w:ilvl w:val="1"/>
          <w:numId w:val="11"/>
        </w:numPr>
        <w:spacing w:after="60" w:line="252" w:lineRule="auto"/>
        <w:rPr>
          <w:lang w:val="pl-PL"/>
        </w:rPr>
      </w:pPr>
      <w:proofErr w:type="spellStart"/>
      <w:r w:rsidRPr="00A75C0F">
        <w:rPr>
          <w:lang w:val="pl-PL"/>
        </w:rPr>
        <w:t>deviations</w:t>
      </w:r>
      <w:proofErr w:type="spellEnd"/>
      <w:r w:rsidRPr="00A75C0F">
        <w:rPr>
          <w:lang w:val="pl-PL"/>
        </w:rPr>
        <w:t>,</w:t>
      </w:r>
    </w:p>
    <w:p w14:paraId="40FD8893" w14:textId="77777777" w:rsidR="00A75C0F" w:rsidRPr="00A75C0F" w:rsidRDefault="00A75C0F" w:rsidP="00A75C0F">
      <w:pPr>
        <w:numPr>
          <w:ilvl w:val="1"/>
          <w:numId w:val="11"/>
        </w:numPr>
        <w:spacing w:after="60" w:line="252" w:lineRule="auto"/>
        <w:rPr>
          <w:lang w:val="pl-PL"/>
        </w:rPr>
      </w:pPr>
      <w:proofErr w:type="spellStart"/>
      <w:r w:rsidRPr="00A75C0F">
        <w:rPr>
          <w:lang w:val="pl-PL"/>
        </w:rPr>
        <w:t>conclusions</w:t>
      </w:r>
      <w:proofErr w:type="spellEnd"/>
      <w:r w:rsidRPr="00A75C0F">
        <w:rPr>
          <w:lang w:val="pl-PL"/>
        </w:rPr>
        <w:t>,</w:t>
      </w:r>
    </w:p>
    <w:p w14:paraId="596D42CC" w14:textId="77777777" w:rsidR="00A75C0F" w:rsidRPr="00A75C0F" w:rsidRDefault="00A75C0F" w:rsidP="00A75C0F">
      <w:pPr>
        <w:numPr>
          <w:ilvl w:val="1"/>
          <w:numId w:val="11"/>
        </w:numPr>
        <w:spacing w:after="60" w:line="252" w:lineRule="auto"/>
        <w:rPr>
          <w:lang w:val="pl-PL"/>
        </w:rPr>
      </w:pPr>
      <w:proofErr w:type="spellStart"/>
      <w:r w:rsidRPr="00A75C0F">
        <w:rPr>
          <w:lang w:val="pl-PL"/>
        </w:rPr>
        <w:t>planImpact</w:t>
      </w:r>
      <w:proofErr w:type="spellEnd"/>
      <w:r w:rsidRPr="00A75C0F">
        <w:rPr>
          <w:lang w:val="pl-PL"/>
        </w:rPr>
        <w:t>,</w:t>
      </w:r>
    </w:p>
    <w:p w14:paraId="4FA86C51" w14:textId="77777777" w:rsidR="00A75C0F" w:rsidRPr="00A75C0F" w:rsidRDefault="00A75C0F" w:rsidP="00A75C0F">
      <w:pPr>
        <w:numPr>
          <w:ilvl w:val="1"/>
          <w:numId w:val="11"/>
        </w:numPr>
        <w:spacing w:after="60" w:line="252" w:lineRule="auto"/>
        <w:rPr>
          <w:lang w:val="pl-PL"/>
        </w:rPr>
      </w:pPr>
      <w:proofErr w:type="spellStart"/>
      <w:r w:rsidRPr="00A75C0F">
        <w:rPr>
          <w:lang w:val="pl-PL"/>
        </w:rPr>
        <w:t>confidence</w:t>
      </w:r>
      <w:proofErr w:type="spellEnd"/>
      <w:r w:rsidRPr="00A75C0F">
        <w:rPr>
          <w:lang w:val="pl-PL"/>
        </w:rPr>
        <w:t xml:space="preserve"> i metryki.</w:t>
      </w:r>
    </w:p>
    <w:p w14:paraId="0B5041F6" w14:textId="77777777" w:rsidR="00A75C0F" w:rsidRPr="00A75C0F" w:rsidRDefault="00A75C0F" w:rsidP="00A75C0F">
      <w:pPr>
        <w:numPr>
          <w:ilvl w:val="0"/>
          <w:numId w:val="11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lastRenderedPageBreak/>
        <w:t>Plan jest odświeżany.</w:t>
      </w:r>
    </w:p>
    <w:p w14:paraId="20FF2860" w14:textId="77777777" w:rsidR="00A75C0F" w:rsidRPr="00A75C0F" w:rsidRDefault="00A75C0F" w:rsidP="00A75C0F">
      <w:p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Status: </w:t>
      </w:r>
      <w:proofErr w:type="spellStart"/>
      <w:r w:rsidRPr="00A75C0F">
        <w:rPr>
          <w:lang w:val="pl-PL"/>
        </w:rPr>
        <w:t>backend</w:t>
      </w:r>
      <w:proofErr w:type="spellEnd"/>
      <w:r w:rsidRPr="00A75C0F">
        <w:rPr>
          <w:lang w:val="pl-PL"/>
        </w:rPr>
        <w:t xml:space="preserve"> feedbacku istnieje. UX feedbacku i auto-</w:t>
      </w:r>
      <w:proofErr w:type="spellStart"/>
      <w:r w:rsidRPr="00A75C0F">
        <w:rPr>
          <w:lang w:val="pl-PL"/>
        </w:rPr>
        <w:t>refresh</w:t>
      </w:r>
      <w:proofErr w:type="spellEnd"/>
      <w:r w:rsidRPr="00A75C0F">
        <w:rPr>
          <w:lang w:val="pl-PL"/>
        </w:rPr>
        <w:t xml:space="preserve"> planu po imporcie są nadal lukami.</w:t>
      </w:r>
    </w:p>
    <w:p w14:paraId="77BCB294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 xml:space="preserve">5.5 Manual </w:t>
      </w:r>
      <w:proofErr w:type="spellStart"/>
      <w:r w:rsidRPr="00A75C0F">
        <w:rPr>
          <w:b/>
          <w:bCs/>
          <w:lang w:val="pl-PL"/>
        </w:rPr>
        <w:t>check</w:t>
      </w:r>
      <w:proofErr w:type="spellEnd"/>
      <w:r w:rsidRPr="00A75C0F">
        <w:rPr>
          <w:b/>
          <w:bCs/>
          <w:lang w:val="pl-PL"/>
        </w:rPr>
        <w:t>-in po zaplanowanym treningu</w:t>
      </w:r>
    </w:p>
    <w:p w14:paraId="1D1BD174" w14:textId="77777777" w:rsidR="00A75C0F" w:rsidRPr="00A75C0F" w:rsidRDefault="00A75C0F" w:rsidP="00A75C0F">
      <w:pPr>
        <w:spacing w:after="60" w:line="252" w:lineRule="auto"/>
        <w:rPr>
          <w:lang w:val="pl-PL"/>
        </w:rPr>
      </w:pPr>
      <w:r w:rsidRPr="00A75C0F">
        <w:rPr>
          <w:lang w:val="pl-PL"/>
        </w:rPr>
        <w:t>To jest brakująca pętla MVP.</w:t>
      </w:r>
    </w:p>
    <w:p w14:paraId="4F3F0204" w14:textId="77777777" w:rsidR="00A75C0F" w:rsidRPr="00A75C0F" w:rsidRDefault="00A75C0F" w:rsidP="00A75C0F">
      <w:pPr>
        <w:spacing w:after="60" w:line="252" w:lineRule="auto"/>
        <w:rPr>
          <w:lang w:val="pl-PL"/>
        </w:rPr>
      </w:pPr>
      <w:r w:rsidRPr="00A75C0F">
        <w:rPr>
          <w:lang w:val="pl-PL"/>
        </w:rPr>
        <w:t>Plan na dziśCo się stało?WykonaneZmienioneNie zrobiłemczas + RPE + opcjonalniedystans + notatkapowód: czas / zmęczenie /ból / choroba / innemanual check-inskipped sessionfeedback manualnyplanImpactrolling plan 14 dni</w:t>
      </w:r>
    </w:p>
    <w:p w14:paraId="3F3D3A1B" w14:textId="77777777" w:rsidR="00A75C0F" w:rsidRPr="00A75C0F" w:rsidRDefault="00A75C0F" w:rsidP="00A75C0F">
      <w:p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Minimalne pola manual </w:t>
      </w:r>
      <w:proofErr w:type="spellStart"/>
      <w:r w:rsidRPr="00A75C0F">
        <w:rPr>
          <w:lang w:val="pl-PL"/>
        </w:rPr>
        <w:t>check</w:t>
      </w:r>
      <w:proofErr w:type="spellEnd"/>
      <w:r w:rsidRPr="00A75C0F">
        <w:rPr>
          <w:lang w:val="pl-PL"/>
        </w:rPr>
        <w:t>-in:</w:t>
      </w:r>
    </w:p>
    <w:p w14:paraId="2AEAF1CE" w14:textId="77777777" w:rsidR="00A75C0F" w:rsidRPr="00A75C0F" w:rsidRDefault="00A75C0F" w:rsidP="00A75C0F">
      <w:pPr>
        <w:numPr>
          <w:ilvl w:val="0"/>
          <w:numId w:val="12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status: </w:t>
      </w:r>
      <w:proofErr w:type="spellStart"/>
      <w:r w:rsidRPr="00A75C0F">
        <w:rPr>
          <w:lang w:val="pl-PL"/>
        </w:rPr>
        <w:t>completed</w:t>
      </w:r>
      <w:proofErr w:type="spellEnd"/>
      <w:r w:rsidRPr="00A75C0F">
        <w:rPr>
          <w:lang w:val="pl-PL"/>
        </w:rPr>
        <w:t>, </w:t>
      </w:r>
      <w:proofErr w:type="spellStart"/>
      <w:r w:rsidRPr="00A75C0F">
        <w:rPr>
          <w:lang w:val="pl-PL"/>
        </w:rPr>
        <w:t>modified</w:t>
      </w:r>
      <w:proofErr w:type="spellEnd"/>
      <w:r w:rsidRPr="00A75C0F">
        <w:rPr>
          <w:lang w:val="pl-PL"/>
        </w:rPr>
        <w:t>, </w:t>
      </w:r>
      <w:proofErr w:type="spellStart"/>
      <w:r w:rsidRPr="00A75C0F">
        <w:rPr>
          <w:lang w:val="pl-PL"/>
        </w:rPr>
        <w:t>skipped</w:t>
      </w:r>
      <w:proofErr w:type="spellEnd"/>
      <w:r w:rsidRPr="00A75C0F">
        <w:rPr>
          <w:lang w:val="pl-PL"/>
        </w:rPr>
        <w:t>,</w:t>
      </w:r>
    </w:p>
    <w:p w14:paraId="124B3711" w14:textId="77777777" w:rsidR="00A75C0F" w:rsidRPr="00A75C0F" w:rsidRDefault="00A75C0F" w:rsidP="00A75C0F">
      <w:pPr>
        <w:numPr>
          <w:ilvl w:val="0"/>
          <w:numId w:val="12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powiązanie z planowaną sesją albo datą,</w:t>
      </w:r>
    </w:p>
    <w:p w14:paraId="6A8C48BC" w14:textId="77777777" w:rsidR="00A75C0F" w:rsidRPr="00A75C0F" w:rsidRDefault="00A75C0F" w:rsidP="00A75C0F">
      <w:pPr>
        <w:numPr>
          <w:ilvl w:val="0"/>
          <w:numId w:val="12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czas w minutach,</w:t>
      </w:r>
    </w:p>
    <w:p w14:paraId="22CF5207" w14:textId="77777777" w:rsidR="00A75C0F" w:rsidRPr="00A75C0F" w:rsidRDefault="00A75C0F" w:rsidP="00A75C0F">
      <w:pPr>
        <w:numPr>
          <w:ilvl w:val="0"/>
          <w:numId w:val="12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dystans opcjonalnie,</w:t>
      </w:r>
    </w:p>
    <w:p w14:paraId="068AA872" w14:textId="77777777" w:rsidR="00A75C0F" w:rsidRPr="00A75C0F" w:rsidRDefault="00A75C0F" w:rsidP="00A75C0F">
      <w:pPr>
        <w:numPr>
          <w:ilvl w:val="0"/>
          <w:numId w:val="12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RPE,</w:t>
      </w:r>
    </w:p>
    <w:p w14:paraId="106CBEFC" w14:textId="77777777" w:rsidR="00A75C0F" w:rsidRPr="00A75C0F" w:rsidRDefault="00A75C0F" w:rsidP="00A75C0F">
      <w:pPr>
        <w:numPr>
          <w:ilvl w:val="0"/>
          <w:numId w:val="12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ból/kontuzja: </w:t>
      </w:r>
      <w:proofErr w:type="spellStart"/>
      <w:r w:rsidRPr="00A75C0F">
        <w:rPr>
          <w:lang w:val="pl-PL"/>
        </w:rPr>
        <w:t>boolean</w:t>
      </w:r>
      <w:proofErr w:type="spellEnd"/>
      <w:r w:rsidRPr="00A75C0F">
        <w:rPr>
          <w:lang w:val="pl-PL"/>
        </w:rPr>
        <w:t xml:space="preserve"> + notatka,</w:t>
      </w:r>
    </w:p>
    <w:p w14:paraId="36E78B69" w14:textId="77777777" w:rsidR="00A75C0F" w:rsidRPr="00A75C0F" w:rsidRDefault="00A75C0F" w:rsidP="00A75C0F">
      <w:pPr>
        <w:numPr>
          <w:ilvl w:val="0"/>
          <w:numId w:val="12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notatka użytkownika,</w:t>
      </w:r>
    </w:p>
    <w:p w14:paraId="6BDC0805" w14:textId="77777777" w:rsidR="00A75C0F" w:rsidRPr="00A75C0F" w:rsidRDefault="00A75C0F" w:rsidP="00A75C0F">
      <w:pPr>
        <w:numPr>
          <w:ilvl w:val="0"/>
          <w:numId w:val="12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powód pominięcia dla </w:t>
      </w:r>
      <w:proofErr w:type="spellStart"/>
      <w:r w:rsidRPr="00A75C0F">
        <w:rPr>
          <w:lang w:val="pl-PL"/>
        </w:rPr>
        <w:t>skipped</w:t>
      </w:r>
      <w:proofErr w:type="spellEnd"/>
      <w:r w:rsidRPr="00A75C0F">
        <w:rPr>
          <w:lang w:val="pl-PL"/>
        </w:rPr>
        <w:t>.</w:t>
      </w:r>
    </w:p>
    <w:p w14:paraId="3A6DE96A" w14:textId="77777777" w:rsidR="00A75C0F" w:rsidRDefault="00A75C0F" w:rsidP="00A75C0F">
      <w:pPr>
        <w:spacing w:after="60" w:line="252" w:lineRule="auto"/>
        <w:rPr>
          <w:lang w:val="pl-PL"/>
        </w:rPr>
      </w:pPr>
    </w:p>
    <w:p w14:paraId="732C8F97" w14:textId="084782B4" w:rsidR="00A75C0F" w:rsidRPr="00A75C0F" w:rsidRDefault="00A75C0F" w:rsidP="00A75C0F">
      <w:pPr>
        <w:spacing w:after="60" w:line="252" w:lineRule="auto"/>
        <w:rPr>
          <w:lang w:val="pl-PL"/>
        </w:rPr>
      </w:pPr>
      <w:r w:rsidRPr="00A75C0F">
        <w:rPr>
          <w:lang w:val="pl-PL"/>
        </w:rPr>
        <w:t>Otwarte decyzje:</w:t>
      </w:r>
    </w:p>
    <w:p w14:paraId="0F8D83BA" w14:textId="77777777" w:rsidR="00A75C0F" w:rsidRPr="00A75C0F" w:rsidRDefault="00A75C0F" w:rsidP="00A75C0F">
      <w:pPr>
        <w:numPr>
          <w:ilvl w:val="0"/>
          <w:numId w:val="13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czy </w:t>
      </w:r>
      <w:proofErr w:type="spellStart"/>
      <w:r w:rsidRPr="00A75C0F">
        <w:rPr>
          <w:lang w:val="pl-PL"/>
        </w:rPr>
        <w:t>check</w:t>
      </w:r>
      <w:proofErr w:type="spellEnd"/>
      <w:r w:rsidRPr="00A75C0F">
        <w:rPr>
          <w:lang w:val="pl-PL"/>
        </w:rPr>
        <w:t>-in ma być rekordem w </w:t>
      </w:r>
      <w:proofErr w:type="spellStart"/>
      <w:r w:rsidRPr="00A75C0F">
        <w:rPr>
          <w:lang w:val="pl-PL"/>
        </w:rPr>
        <w:t>workouts</w:t>
      </w:r>
      <w:proofErr w:type="spellEnd"/>
      <w:r w:rsidRPr="00A75C0F">
        <w:rPr>
          <w:lang w:val="pl-PL"/>
        </w:rPr>
        <w:t>,</w:t>
      </w:r>
    </w:p>
    <w:p w14:paraId="43033164" w14:textId="77777777" w:rsidR="00A75C0F" w:rsidRPr="00A75C0F" w:rsidRDefault="00A75C0F" w:rsidP="00A75C0F">
      <w:pPr>
        <w:numPr>
          <w:ilvl w:val="0"/>
          <w:numId w:val="13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>czy osobną tabelą </w:t>
      </w:r>
      <w:proofErr w:type="spellStart"/>
      <w:r w:rsidRPr="00A75C0F">
        <w:rPr>
          <w:lang w:val="pl-PL"/>
        </w:rPr>
        <w:t>planned_session_checkins</w:t>
      </w:r>
      <w:proofErr w:type="spellEnd"/>
      <w:r w:rsidRPr="00A75C0F">
        <w:rPr>
          <w:lang w:val="pl-PL"/>
        </w:rPr>
        <w:t>,</w:t>
      </w:r>
    </w:p>
    <w:p w14:paraId="6C8A935B" w14:textId="77777777" w:rsidR="00A75C0F" w:rsidRPr="00A75C0F" w:rsidRDefault="00A75C0F" w:rsidP="00A75C0F">
      <w:pPr>
        <w:numPr>
          <w:ilvl w:val="0"/>
          <w:numId w:val="13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jak </w:t>
      </w:r>
      <w:proofErr w:type="spellStart"/>
      <w:r w:rsidRPr="00A75C0F">
        <w:rPr>
          <w:lang w:val="pl-PL"/>
        </w:rPr>
        <w:t>idempotentnie</w:t>
      </w:r>
      <w:proofErr w:type="spellEnd"/>
      <w:r w:rsidRPr="00A75C0F">
        <w:rPr>
          <w:lang w:val="pl-PL"/>
        </w:rPr>
        <w:t xml:space="preserve"> wiązać </w:t>
      </w:r>
      <w:proofErr w:type="spellStart"/>
      <w:r w:rsidRPr="00A75C0F">
        <w:rPr>
          <w:lang w:val="pl-PL"/>
        </w:rPr>
        <w:t>check</w:t>
      </w:r>
      <w:proofErr w:type="spellEnd"/>
      <w:r w:rsidRPr="00A75C0F">
        <w:rPr>
          <w:lang w:val="pl-PL"/>
        </w:rPr>
        <w:t>-in z sesją z rolling planu,</w:t>
      </w:r>
    </w:p>
    <w:p w14:paraId="1B43F595" w14:textId="77777777" w:rsidR="00A75C0F" w:rsidRPr="00A75C0F" w:rsidRDefault="00A75C0F" w:rsidP="00A75C0F">
      <w:pPr>
        <w:numPr>
          <w:ilvl w:val="0"/>
          <w:numId w:val="13"/>
        </w:numPr>
        <w:spacing w:after="60" w:line="252" w:lineRule="auto"/>
        <w:rPr>
          <w:lang w:val="pl-PL"/>
        </w:rPr>
      </w:pPr>
      <w:r w:rsidRPr="00A75C0F">
        <w:rPr>
          <w:lang w:val="pl-PL"/>
        </w:rPr>
        <w:t xml:space="preserve">czy po </w:t>
      </w:r>
      <w:proofErr w:type="spellStart"/>
      <w:r w:rsidRPr="00A75C0F">
        <w:rPr>
          <w:lang w:val="pl-PL"/>
        </w:rPr>
        <w:t>check</w:t>
      </w:r>
      <w:proofErr w:type="spellEnd"/>
      <w:r w:rsidRPr="00A75C0F">
        <w:rPr>
          <w:lang w:val="pl-PL"/>
        </w:rPr>
        <w:t xml:space="preserve">-inie </w:t>
      </w:r>
      <w:proofErr w:type="spellStart"/>
      <w:r w:rsidRPr="00A75C0F">
        <w:rPr>
          <w:lang w:val="pl-PL"/>
        </w:rPr>
        <w:t>frontend</w:t>
      </w:r>
      <w:proofErr w:type="spellEnd"/>
      <w:r w:rsidRPr="00A75C0F">
        <w:rPr>
          <w:lang w:val="pl-PL"/>
        </w:rPr>
        <w:t xml:space="preserve"> wywołuje POST /</w:t>
      </w:r>
      <w:proofErr w:type="spellStart"/>
      <w:r w:rsidRPr="00A75C0F">
        <w:rPr>
          <w:lang w:val="pl-PL"/>
        </w:rPr>
        <w:t>api</w:t>
      </w:r>
      <w:proofErr w:type="spellEnd"/>
      <w:r w:rsidRPr="00A75C0F">
        <w:rPr>
          <w:lang w:val="pl-PL"/>
        </w:rPr>
        <w:t xml:space="preserve">/rolling-plan, czy robi to </w:t>
      </w:r>
      <w:proofErr w:type="spellStart"/>
      <w:r w:rsidRPr="00A75C0F">
        <w:rPr>
          <w:lang w:val="pl-PL"/>
        </w:rPr>
        <w:t>backend</w:t>
      </w:r>
      <w:proofErr w:type="spellEnd"/>
      <w:r w:rsidRPr="00A75C0F">
        <w:rPr>
          <w:lang w:val="pl-PL"/>
        </w:rPr>
        <w:t>.</w:t>
      </w:r>
    </w:p>
    <w:p w14:paraId="193121C9" w14:textId="62743AAA" w:rsidR="00A75C0F" w:rsidRDefault="00A75C0F">
      <w:pPr>
        <w:rPr>
          <w:lang w:val="pl-PL"/>
        </w:rPr>
      </w:pPr>
      <w:r>
        <w:rPr>
          <w:lang w:val="pl-PL"/>
        </w:rPr>
        <w:br w:type="page"/>
      </w:r>
    </w:p>
    <w:p w14:paraId="0CE9C888" w14:textId="3EEC1A3C" w:rsid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lastRenderedPageBreak/>
        <w:t>Moduły danych i logika systemowa</w:t>
      </w:r>
    </w:p>
    <w:p w14:paraId="49D08392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</w:p>
    <w:tbl>
      <w:tblPr>
        <w:tblStyle w:val="Tabelasiatki2akcent1"/>
        <w:tblW w:w="15476" w:type="dxa"/>
        <w:tblLook w:val="04A0" w:firstRow="1" w:lastRow="0" w:firstColumn="1" w:lastColumn="0" w:noHBand="0" w:noVBand="1"/>
      </w:tblPr>
      <w:tblGrid>
        <w:gridCol w:w="1614"/>
        <w:gridCol w:w="4294"/>
        <w:gridCol w:w="4297"/>
        <w:gridCol w:w="5271"/>
      </w:tblGrid>
      <w:tr w:rsidR="00A75C0F" w:rsidRPr="00A75C0F" w14:paraId="005E0349" w14:textId="77777777" w:rsidTr="00A7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EB8D5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Moduł</w:t>
            </w:r>
          </w:p>
        </w:tc>
        <w:tc>
          <w:tcPr>
            <w:tcW w:w="0" w:type="auto"/>
            <w:hideMark/>
          </w:tcPr>
          <w:p w14:paraId="52C5C2C2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Encje / dane</w:t>
            </w:r>
          </w:p>
        </w:tc>
        <w:tc>
          <w:tcPr>
            <w:tcW w:w="0" w:type="auto"/>
            <w:hideMark/>
          </w:tcPr>
          <w:p w14:paraId="07CD5E3A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Odpowiedzialność</w:t>
            </w:r>
          </w:p>
        </w:tc>
        <w:tc>
          <w:tcPr>
            <w:tcW w:w="0" w:type="auto"/>
            <w:hideMark/>
          </w:tcPr>
          <w:p w14:paraId="6CA49110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Status</w:t>
            </w:r>
          </w:p>
        </w:tc>
      </w:tr>
      <w:tr w:rsidR="00A75C0F" w:rsidRPr="00A75C0F" w14:paraId="12AFDFE2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0AD5C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61F771D8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user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session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token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6CD7685F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login, </w:t>
            </w:r>
            <w:proofErr w:type="spellStart"/>
            <w:r w:rsidRPr="00A75C0F">
              <w:rPr>
                <w:lang w:val="pl-PL"/>
              </w:rPr>
              <w:t>logout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token</w:t>
            </w:r>
            <w:proofErr w:type="spellEnd"/>
            <w:r w:rsidRPr="00A75C0F">
              <w:rPr>
                <w:lang w:val="pl-PL"/>
              </w:rPr>
              <w:t xml:space="preserve"> sesji, wygasanie</w:t>
            </w:r>
          </w:p>
        </w:tc>
        <w:tc>
          <w:tcPr>
            <w:tcW w:w="0" w:type="auto"/>
            <w:hideMark/>
          </w:tcPr>
          <w:p w14:paraId="1ECBFCD9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działa; brak resetu hasła</w:t>
            </w:r>
          </w:p>
        </w:tc>
      </w:tr>
      <w:tr w:rsidR="00A75C0F" w:rsidRPr="00A75C0F" w14:paraId="5018CAE1" w14:textId="77777777" w:rsidTr="00A75C0F">
        <w:trPr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CACC9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Profil</w:t>
            </w:r>
          </w:p>
        </w:tc>
        <w:tc>
          <w:tcPr>
            <w:tcW w:w="0" w:type="auto"/>
            <w:hideMark/>
          </w:tcPr>
          <w:p w14:paraId="4CED39AA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user_profiles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typed</w:t>
            </w:r>
            <w:proofErr w:type="spellEnd"/>
            <w:r w:rsidRPr="00A75C0F">
              <w:rPr>
                <w:lang w:val="pl-PL"/>
              </w:rPr>
              <w:t xml:space="preserve"> JSON, </w:t>
            </w:r>
            <w:proofErr w:type="spellStart"/>
            <w:r w:rsidRPr="00A75C0F">
              <w:rPr>
                <w:lang w:val="pl-PL"/>
              </w:rPr>
              <w:t>primaryRace</w:t>
            </w:r>
            <w:proofErr w:type="spellEnd"/>
            <w:r w:rsidRPr="00A75C0F">
              <w:rPr>
                <w:lang w:val="pl-PL"/>
              </w:rPr>
              <w:t>, </w:t>
            </w:r>
            <w:proofErr w:type="spellStart"/>
            <w:r w:rsidRPr="00A75C0F">
              <w:rPr>
                <w:lang w:val="pl-PL"/>
              </w:rPr>
              <w:t>paceZones</w:t>
            </w:r>
            <w:proofErr w:type="spellEnd"/>
          </w:p>
        </w:tc>
        <w:tc>
          <w:tcPr>
            <w:tcW w:w="0" w:type="auto"/>
            <w:hideMark/>
          </w:tcPr>
          <w:p w14:paraId="43CA13C3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cele, zdrowie, dostępność, starty, jakość profilu</w:t>
            </w:r>
          </w:p>
        </w:tc>
        <w:tc>
          <w:tcPr>
            <w:tcW w:w="0" w:type="auto"/>
            <w:hideMark/>
          </w:tcPr>
          <w:p w14:paraId="3A65025F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backend</w:t>
            </w:r>
            <w:proofErr w:type="spellEnd"/>
            <w:r w:rsidRPr="00A75C0F">
              <w:rPr>
                <w:lang w:val="pl-PL"/>
              </w:rPr>
              <w:t xml:space="preserve"> mocny, UI 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</w:tr>
      <w:tr w:rsidR="00A75C0F" w:rsidRPr="00A75C0F" w14:paraId="0F59DC28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C07CE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Import treningów</w:t>
            </w:r>
          </w:p>
        </w:tc>
        <w:tc>
          <w:tcPr>
            <w:tcW w:w="0" w:type="auto"/>
            <w:hideMark/>
          </w:tcPr>
          <w:p w14:paraId="4E346385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, </w:t>
            </w:r>
            <w:proofErr w:type="spellStart"/>
            <w:r w:rsidRPr="00A75C0F">
              <w:rPr>
                <w:lang w:val="pl-PL"/>
              </w:rPr>
              <w:t>workout_raw_tcx</w:t>
            </w:r>
            <w:proofErr w:type="spellEnd"/>
            <w:r w:rsidRPr="00A75C0F">
              <w:rPr>
                <w:lang w:val="pl-PL"/>
              </w:rPr>
              <w:t>, </w:t>
            </w:r>
            <w:proofErr w:type="spellStart"/>
            <w:r w:rsidRPr="00A75C0F">
              <w:rPr>
                <w:lang w:val="pl-PL"/>
              </w:rPr>
              <w:t>workout_import_events</w:t>
            </w:r>
            <w:proofErr w:type="spellEnd"/>
          </w:p>
        </w:tc>
        <w:tc>
          <w:tcPr>
            <w:tcW w:w="0" w:type="auto"/>
            <w:hideMark/>
          </w:tcPr>
          <w:p w14:paraId="4ADABE8E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upload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dedupe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parsery</w:t>
            </w:r>
            <w:proofErr w:type="spellEnd"/>
            <w:r w:rsidRPr="00A75C0F">
              <w:rPr>
                <w:lang w:val="pl-PL"/>
              </w:rPr>
              <w:t xml:space="preserve"> TCX/GPX/FIT</w:t>
            </w:r>
          </w:p>
        </w:tc>
        <w:tc>
          <w:tcPr>
            <w:tcW w:w="0" w:type="auto"/>
            <w:hideMark/>
          </w:tcPr>
          <w:p w14:paraId="44CD343D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TCX/GPX ok, FIT wymaga </w:t>
            </w:r>
            <w:proofErr w:type="spellStart"/>
            <w:r w:rsidRPr="00A75C0F">
              <w:rPr>
                <w:lang w:val="pl-PL"/>
              </w:rPr>
              <w:t>fixture</w:t>
            </w:r>
            <w:proofErr w:type="spellEnd"/>
          </w:p>
        </w:tc>
      </w:tr>
      <w:tr w:rsidR="00A75C0F" w:rsidRPr="00A75C0F" w14:paraId="2261CC4E" w14:textId="77777777" w:rsidTr="00A75C0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FB5C3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Analiza</w:t>
            </w:r>
          </w:p>
        </w:tc>
        <w:tc>
          <w:tcPr>
            <w:tcW w:w="0" w:type="auto"/>
            <w:hideMark/>
          </w:tcPr>
          <w:p w14:paraId="43CCBB6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training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analysis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snapshots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203E35C9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load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intensity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confidence</w:t>
            </w:r>
            <w:proofErr w:type="spellEnd"/>
            <w:r w:rsidRPr="00A75C0F">
              <w:rPr>
                <w:lang w:val="pl-PL"/>
              </w:rPr>
              <w:t xml:space="preserve">, profile </w:t>
            </w:r>
            <w:proofErr w:type="spellStart"/>
            <w:r w:rsidRPr="00A75C0F">
              <w:rPr>
                <w:lang w:val="pl-PL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0DA231EB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backend</w:t>
            </w:r>
            <w:proofErr w:type="spellEnd"/>
            <w:r w:rsidRPr="00A75C0F">
              <w:rPr>
                <w:lang w:val="pl-PL"/>
              </w:rPr>
              <w:t xml:space="preserve"> gotowy, UI 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</w:tr>
      <w:tr w:rsidR="00A75C0F" w:rsidRPr="00A75C0F" w14:paraId="3864BE3B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78E33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Plan</w:t>
            </w:r>
          </w:p>
        </w:tc>
        <w:tc>
          <w:tcPr>
            <w:tcW w:w="0" w:type="auto"/>
            <w:hideMark/>
          </w:tcPr>
          <w:p w14:paraId="7A470767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training_weeks</w:t>
            </w:r>
            <w:proofErr w:type="spellEnd"/>
            <w:r w:rsidRPr="00A75C0F">
              <w:rPr>
                <w:lang w:val="pl-PL"/>
              </w:rPr>
              <w:t xml:space="preserve">, plan </w:t>
            </w:r>
            <w:proofErr w:type="spellStart"/>
            <w:r w:rsidRPr="00A75C0F">
              <w:rPr>
                <w:lang w:val="pl-PL"/>
              </w:rPr>
              <w:t>memory</w:t>
            </w:r>
            <w:proofErr w:type="spellEnd"/>
            <w:r w:rsidRPr="00A75C0F">
              <w:rPr>
                <w:lang w:val="pl-PL"/>
              </w:rPr>
              <w:t>, rolling plan</w:t>
            </w:r>
          </w:p>
        </w:tc>
        <w:tc>
          <w:tcPr>
            <w:tcW w:w="0" w:type="auto"/>
            <w:hideMark/>
          </w:tcPr>
          <w:p w14:paraId="11F3E232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weekly</w:t>
            </w:r>
            <w:proofErr w:type="spellEnd"/>
            <w:r w:rsidRPr="00A75C0F">
              <w:rPr>
                <w:lang w:val="pl-PL"/>
              </w:rPr>
              <w:t>/rolling plan, adaptacje, cross-</w:t>
            </w:r>
            <w:proofErr w:type="spellStart"/>
            <w:r w:rsidRPr="00A75C0F">
              <w:rPr>
                <w:lang w:val="pl-PL"/>
              </w:rPr>
              <w:t>training</w:t>
            </w:r>
            <w:proofErr w:type="spellEnd"/>
          </w:p>
        </w:tc>
        <w:tc>
          <w:tcPr>
            <w:tcW w:w="0" w:type="auto"/>
            <w:hideMark/>
          </w:tcPr>
          <w:p w14:paraId="543961AB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backend</w:t>
            </w:r>
            <w:proofErr w:type="spellEnd"/>
            <w:r w:rsidRPr="00A75C0F">
              <w:rPr>
                <w:lang w:val="pl-PL"/>
              </w:rPr>
              <w:t xml:space="preserve"> gotowy, UX 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</w:tr>
      <w:tr w:rsidR="00A75C0F" w:rsidRPr="00A75C0F" w14:paraId="48E958AC" w14:textId="77777777" w:rsidTr="00A75C0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2A07F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Feedback</w:t>
            </w:r>
          </w:p>
        </w:tc>
        <w:tc>
          <w:tcPr>
            <w:tcW w:w="0" w:type="auto"/>
            <w:hideMark/>
          </w:tcPr>
          <w:p w14:paraId="1033F16B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workout</w:t>
            </w:r>
            <w:proofErr w:type="spellEnd"/>
            <w:r w:rsidRPr="00A75C0F">
              <w:rPr>
                <w:lang w:val="pl-PL"/>
              </w:rPr>
              <w:t xml:space="preserve"> feedback, </w:t>
            </w:r>
            <w:proofErr w:type="spellStart"/>
            <w:r w:rsidRPr="00A75C0F">
              <w:rPr>
                <w:lang w:val="pl-PL"/>
              </w:rPr>
              <w:t>compliance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alerts</w:t>
            </w:r>
            <w:proofErr w:type="spellEnd"/>
          </w:p>
        </w:tc>
        <w:tc>
          <w:tcPr>
            <w:tcW w:w="0" w:type="auto"/>
            <w:hideMark/>
          </w:tcPr>
          <w:p w14:paraId="33C16213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deterministyczny feedback po treningu</w:t>
            </w:r>
          </w:p>
        </w:tc>
        <w:tc>
          <w:tcPr>
            <w:tcW w:w="0" w:type="auto"/>
            <w:hideMark/>
          </w:tcPr>
          <w:p w14:paraId="1CDC4254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backend</w:t>
            </w:r>
            <w:proofErr w:type="spellEnd"/>
            <w:r w:rsidRPr="00A75C0F">
              <w:rPr>
                <w:lang w:val="pl-PL"/>
              </w:rPr>
              <w:t xml:space="preserve"> gotowy, UX missing/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</w:tr>
      <w:tr w:rsidR="00A75C0F" w:rsidRPr="00A75C0F" w14:paraId="6E229154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B9541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Integracje</w:t>
            </w:r>
          </w:p>
        </w:tc>
        <w:tc>
          <w:tcPr>
            <w:tcW w:w="0" w:type="auto"/>
            <w:hideMark/>
          </w:tcPr>
          <w:p w14:paraId="60999F20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integration_accounts</w:t>
            </w:r>
            <w:proofErr w:type="spellEnd"/>
            <w:r w:rsidRPr="00A75C0F">
              <w:rPr>
                <w:lang w:val="pl-PL"/>
              </w:rPr>
              <w:t>, </w:t>
            </w:r>
            <w:proofErr w:type="spellStart"/>
            <w:r w:rsidRPr="00A75C0F">
              <w:rPr>
                <w:lang w:val="pl-PL"/>
              </w:rPr>
              <w:t>integration_sync_runs</w:t>
            </w:r>
            <w:proofErr w:type="spellEnd"/>
          </w:p>
        </w:tc>
        <w:tc>
          <w:tcPr>
            <w:tcW w:w="0" w:type="auto"/>
            <w:hideMark/>
          </w:tcPr>
          <w:p w14:paraId="007A7787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Garmin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Strava</w:t>
            </w:r>
            <w:proofErr w:type="spellEnd"/>
            <w:r w:rsidRPr="00A75C0F">
              <w:rPr>
                <w:lang w:val="pl-PL"/>
              </w:rPr>
              <w:t>/Polar/</w:t>
            </w:r>
            <w:proofErr w:type="spellStart"/>
            <w:r w:rsidRPr="00A75C0F">
              <w:rPr>
                <w:lang w:val="pl-PL"/>
              </w:rPr>
              <w:t>Suunto</w:t>
            </w:r>
            <w:proofErr w:type="spellEnd"/>
            <w:r w:rsidRPr="00A75C0F">
              <w:rPr>
                <w:lang w:val="pl-PL"/>
              </w:rPr>
              <w:t xml:space="preserve">/Coros </w:t>
            </w:r>
            <w:proofErr w:type="spellStart"/>
            <w:r w:rsidRPr="00A75C0F">
              <w:rPr>
                <w:lang w:val="pl-PL"/>
              </w:rPr>
              <w:t>connect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  <w:r w:rsidRPr="00A75C0F">
              <w:rPr>
                <w:lang w:val="pl-PL"/>
              </w:rPr>
              <w:t>/status</w:t>
            </w:r>
          </w:p>
        </w:tc>
        <w:tc>
          <w:tcPr>
            <w:tcW w:w="0" w:type="auto"/>
            <w:hideMark/>
          </w:tcPr>
          <w:p w14:paraId="754834E8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Garmin</w:t>
            </w:r>
            <w:proofErr w:type="spellEnd"/>
            <w:r w:rsidRPr="00A75C0F">
              <w:rPr>
                <w:lang w:val="pl-PL"/>
              </w:rPr>
              <w:t xml:space="preserve"> MVP, </w:t>
            </w:r>
            <w:proofErr w:type="spellStart"/>
            <w:r w:rsidRPr="00A75C0F">
              <w:rPr>
                <w:lang w:val="pl-PL"/>
              </w:rPr>
              <w:t>Strava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unknown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prod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smoke</w:t>
            </w:r>
            <w:proofErr w:type="spellEnd"/>
            <w:r w:rsidRPr="00A75C0F">
              <w:rPr>
                <w:lang w:val="pl-PL"/>
              </w:rPr>
              <w:t>, Polar/</w:t>
            </w:r>
            <w:proofErr w:type="spellStart"/>
            <w:r w:rsidRPr="00A75C0F">
              <w:rPr>
                <w:lang w:val="pl-PL"/>
              </w:rPr>
              <w:t>Suunto</w:t>
            </w:r>
            <w:proofErr w:type="spellEnd"/>
            <w:r w:rsidRPr="00A75C0F">
              <w:rPr>
                <w:lang w:val="pl-PL"/>
              </w:rPr>
              <w:t>/Coros planowane</w:t>
            </w:r>
          </w:p>
        </w:tc>
      </w:tr>
      <w:tr w:rsidR="00A75C0F" w:rsidRPr="00A75C0F" w14:paraId="6419DC7B" w14:textId="77777777" w:rsidTr="00A75C0F">
        <w:trPr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E4238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 xml:space="preserve">Manual </w:t>
            </w:r>
            <w:proofErr w:type="spellStart"/>
            <w:r w:rsidRPr="00A75C0F">
              <w:rPr>
                <w:lang w:val="pl-PL"/>
              </w:rPr>
              <w:t>check</w:t>
            </w:r>
            <w:proofErr w:type="spellEnd"/>
            <w:r w:rsidRPr="00A75C0F">
              <w:rPr>
                <w:lang w:val="pl-PL"/>
              </w:rPr>
              <w:t>-in</w:t>
            </w:r>
          </w:p>
        </w:tc>
        <w:tc>
          <w:tcPr>
            <w:tcW w:w="0" w:type="auto"/>
            <w:hideMark/>
          </w:tcPr>
          <w:p w14:paraId="6CAF3E2D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do zaprojektowania</w:t>
            </w:r>
          </w:p>
        </w:tc>
        <w:tc>
          <w:tcPr>
            <w:tcW w:w="0" w:type="auto"/>
            <w:hideMark/>
          </w:tcPr>
          <w:p w14:paraId="19F12A6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wykonane/zmienione/pominięte bez pliku</w:t>
            </w:r>
          </w:p>
        </w:tc>
        <w:tc>
          <w:tcPr>
            <w:tcW w:w="0" w:type="auto"/>
            <w:hideMark/>
          </w:tcPr>
          <w:p w14:paraId="53F4742E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P0 missing/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</w:tr>
      <w:tr w:rsidR="00A75C0F" w:rsidRPr="00A75C0F" w14:paraId="6C2FF1FD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C375F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Prywatność</w:t>
            </w:r>
          </w:p>
        </w:tc>
        <w:tc>
          <w:tcPr>
            <w:tcW w:w="0" w:type="auto"/>
            <w:hideMark/>
          </w:tcPr>
          <w:p w14:paraId="6E55056F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user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consents</w:t>
            </w:r>
            <w:proofErr w:type="spellEnd"/>
            <w:r w:rsidRPr="00A75C0F">
              <w:rPr>
                <w:lang w:val="pl-PL"/>
              </w:rPr>
              <w:t xml:space="preserve">, export, </w:t>
            </w:r>
            <w:proofErr w:type="spellStart"/>
            <w:r w:rsidRPr="00A75C0F">
              <w:rPr>
                <w:lang w:val="pl-PL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4EBE6FEE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RODO, zgody, prawo do danych</w:t>
            </w:r>
          </w:p>
        </w:tc>
        <w:tc>
          <w:tcPr>
            <w:tcW w:w="0" w:type="auto"/>
            <w:hideMark/>
          </w:tcPr>
          <w:p w14:paraId="7AD8D9FE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missing przed publicznym </w:t>
            </w:r>
            <w:proofErr w:type="spellStart"/>
            <w:r w:rsidRPr="00A75C0F">
              <w:rPr>
                <w:lang w:val="pl-PL"/>
              </w:rPr>
              <w:t>launchem</w:t>
            </w:r>
            <w:proofErr w:type="spellEnd"/>
          </w:p>
        </w:tc>
      </w:tr>
      <w:tr w:rsidR="00A75C0F" w:rsidRPr="00A75C0F" w14:paraId="7068A344" w14:textId="77777777" w:rsidTr="00A75C0F">
        <w:trPr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3558C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Monitoring</w:t>
            </w:r>
          </w:p>
        </w:tc>
        <w:tc>
          <w:tcPr>
            <w:tcW w:w="0" w:type="auto"/>
            <w:hideMark/>
          </w:tcPr>
          <w:p w14:paraId="2BD59F39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healthcheck</w:t>
            </w:r>
            <w:proofErr w:type="spellEnd"/>
            <w:r w:rsidRPr="00A75C0F">
              <w:rPr>
                <w:lang w:val="pl-PL"/>
              </w:rPr>
              <w:t xml:space="preserve">, </w:t>
            </w:r>
            <w:proofErr w:type="spellStart"/>
            <w:r w:rsidRPr="00A75C0F">
              <w:rPr>
                <w:lang w:val="pl-PL"/>
              </w:rPr>
              <w:t>smoke</w:t>
            </w:r>
            <w:proofErr w:type="spellEnd"/>
            <w:r w:rsidRPr="00A75C0F">
              <w:rPr>
                <w:lang w:val="pl-PL"/>
              </w:rPr>
              <w:t xml:space="preserve"> E2E</w:t>
            </w:r>
          </w:p>
        </w:tc>
        <w:tc>
          <w:tcPr>
            <w:tcW w:w="0" w:type="auto"/>
            <w:hideMark/>
          </w:tcPr>
          <w:p w14:paraId="3D4A0C7F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pewność produkcji</w:t>
            </w:r>
          </w:p>
        </w:tc>
        <w:tc>
          <w:tcPr>
            <w:tcW w:w="0" w:type="auto"/>
            <w:hideMark/>
          </w:tcPr>
          <w:p w14:paraId="5CCE463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healthcheck</w:t>
            </w:r>
            <w:proofErr w:type="spellEnd"/>
            <w:r w:rsidRPr="00A75C0F">
              <w:rPr>
                <w:lang w:val="pl-PL"/>
              </w:rPr>
              <w:t xml:space="preserve"> działa, </w:t>
            </w:r>
            <w:proofErr w:type="spellStart"/>
            <w:r w:rsidRPr="00A75C0F">
              <w:rPr>
                <w:lang w:val="pl-PL"/>
              </w:rPr>
              <w:t>smoke</w:t>
            </w:r>
            <w:proofErr w:type="spellEnd"/>
            <w:r w:rsidRPr="00A75C0F">
              <w:rPr>
                <w:lang w:val="pl-PL"/>
              </w:rPr>
              <w:t xml:space="preserve"> automation 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</w:tr>
    </w:tbl>
    <w:p w14:paraId="794C4822" w14:textId="002C7C14" w:rsidR="00A75C0F" w:rsidRPr="00A75C0F" w:rsidRDefault="00A75C0F" w:rsidP="00A75C0F">
      <w:pPr>
        <w:spacing w:after="60" w:line="252" w:lineRule="auto"/>
        <w:rPr>
          <w:lang w:val="pl-PL"/>
        </w:rPr>
      </w:pPr>
    </w:p>
    <w:p w14:paraId="154DB7DE" w14:textId="77777777" w:rsidR="00A75C0F" w:rsidRDefault="00A75C0F">
      <w:pPr>
        <w:rPr>
          <w:b/>
          <w:bCs/>
          <w:lang w:val="pl-PL"/>
        </w:rPr>
      </w:pPr>
      <w:r>
        <w:rPr>
          <w:b/>
          <w:bCs/>
          <w:lang w:val="pl-PL"/>
        </w:rPr>
        <w:br w:type="page"/>
      </w:r>
    </w:p>
    <w:p w14:paraId="7E7837DC" w14:textId="0AFC8A2E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lastRenderedPageBreak/>
        <w:t>Kontrakty API</w:t>
      </w:r>
    </w:p>
    <w:p w14:paraId="6503E855" w14:textId="5760E971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>Aktualne kontrakty używane w portalu</w:t>
      </w:r>
    </w:p>
    <w:tbl>
      <w:tblPr>
        <w:tblStyle w:val="Tabelasiatki2akcent1"/>
        <w:tblW w:w="15314" w:type="dxa"/>
        <w:tblLook w:val="04A0" w:firstRow="1" w:lastRow="0" w:firstColumn="1" w:lastColumn="0" w:noHBand="0" w:noVBand="1"/>
      </w:tblPr>
      <w:tblGrid>
        <w:gridCol w:w="1236"/>
        <w:gridCol w:w="14078"/>
      </w:tblGrid>
      <w:tr w:rsidR="00A75C0F" w:rsidRPr="00A75C0F" w14:paraId="5BEB47EB" w14:textId="77777777" w:rsidTr="00A7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4F6FE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Obszar</w:t>
            </w:r>
          </w:p>
        </w:tc>
        <w:tc>
          <w:tcPr>
            <w:tcW w:w="0" w:type="auto"/>
            <w:hideMark/>
          </w:tcPr>
          <w:p w14:paraId="0DB4609E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Endpoint</w:t>
            </w:r>
            <w:proofErr w:type="spellEnd"/>
          </w:p>
        </w:tc>
      </w:tr>
      <w:tr w:rsidR="00A75C0F" w:rsidRPr="00A75C0F" w14:paraId="1B19F31D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2D6E3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Health</w:t>
            </w:r>
            <w:proofErr w:type="spellEnd"/>
          </w:p>
        </w:tc>
        <w:tc>
          <w:tcPr>
            <w:tcW w:w="0" w:type="auto"/>
            <w:hideMark/>
          </w:tcPr>
          <w:p w14:paraId="756ABE78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health</w:t>
            </w:r>
            <w:proofErr w:type="spellEnd"/>
          </w:p>
        </w:tc>
      </w:tr>
      <w:tr w:rsidR="00A75C0F" w:rsidRPr="00A75C0F" w14:paraId="2213A6BC" w14:textId="77777777" w:rsidTr="00A75C0F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05A34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35E15F59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auth</w:t>
            </w:r>
            <w:proofErr w:type="spellEnd"/>
            <w:r w:rsidRPr="00A75C0F">
              <w:rPr>
                <w:lang w:val="pl-PL"/>
              </w:rPr>
              <w:t>/register,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auth</w:t>
            </w:r>
            <w:proofErr w:type="spellEnd"/>
            <w:r w:rsidRPr="00A75C0F">
              <w:rPr>
                <w:lang w:val="pl-PL"/>
              </w:rPr>
              <w:t>/login,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auth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logout</w:t>
            </w:r>
            <w:proofErr w:type="spellEnd"/>
          </w:p>
        </w:tc>
      </w:tr>
      <w:tr w:rsidR="00A75C0F" w:rsidRPr="00A75C0F" w14:paraId="7E5219CC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0461F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Konto</w:t>
            </w:r>
          </w:p>
        </w:tc>
        <w:tc>
          <w:tcPr>
            <w:tcW w:w="0" w:type="auto"/>
            <w:hideMark/>
          </w:tcPr>
          <w:p w14:paraId="2ABF0C92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</w:t>
            </w:r>
          </w:p>
        </w:tc>
      </w:tr>
      <w:tr w:rsidR="00A75C0F" w:rsidRPr="00A75C0F" w14:paraId="57BD8DC6" w14:textId="77777777" w:rsidTr="00A75C0F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4A25E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Profil</w:t>
            </w:r>
          </w:p>
        </w:tc>
        <w:tc>
          <w:tcPr>
            <w:tcW w:w="0" w:type="auto"/>
            <w:hideMark/>
          </w:tcPr>
          <w:p w14:paraId="62C5C258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/me/profile, PUT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/me/profile</w:t>
            </w:r>
          </w:p>
        </w:tc>
      </w:tr>
      <w:tr w:rsidR="00A75C0F" w:rsidRPr="00A75C0F" w14:paraId="2A1D319D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4BCAC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Analiza</w:t>
            </w:r>
          </w:p>
        </w:tc>
        <w:tc>
          <w:tcPr>
            <w:tcW w:w="0" w:type="auto"/>
            <w:hideMark/>
          </w:tcPr>
          <w:p w14:paraId="50F6E0DC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/me/</w:t>
            </w:r>
            <w:proofErr w:type="spellStart"/>
            <w:r w:rsidRPr="00A75C0F">
              <w:rPr>
                <w:lang w:val="pl-PL"/>
              </w:rPr>
              <w:t>training-analysis</w:t>
            </w:r>
            <w:proofErr w:type="spellEnd"/>
            <w:r w:rsidRPr="00A75C0F">
              <w:rPr>
                <w:lang w:val="pl-PL"/>
              </w:rPr>
              <w:t>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/me/</w:t>
            </w:r>
            <w:proofErr w:type="spellStart"/>
            <w:r w:rsidRPr="00A75C0F">
              <w:rPr>
                <w:lang w:val="pl-PL"/>
              </w:rPr>
              <w:t>onboarding-summary</w:t>
            </w:r>
            <w:proofErr w:type="spellEnd"/>
          </w:p>
        </w:tc>
      </w:tr>
      <w:tr w:rsidR="00A75C0F" w:rsidRPr="00A75C0F" w14:paraId="18BFEC02" w14:textId="77777777" w:rsidTr="00A75C0F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517C5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Plan</w:t>
            </w:r>
          </w:p>
        </w:tc>
        <w:tc>
          <w:tcPr>
            <w:tcW w:w="0" w:type="auto"/>
            <w:hideMark/>
          </w:tcPr>
          <w:p w14:paraId="076DC234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rolling-plan?days</w:t>
            </w:r>
            <w:proofErr w:type="spellEnd"/>
            <w:r w:rsidRPr="00A75C0F">
              <w:rPr>
                <w:lang w:val="pl-PL"/>
              </w:rPr>
              <w:t>=14,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/rolling-plan,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weekly</w:t>
            </w:r>
            <w:proofErr w:type="spellEnd"/>
            <w:r w:rsidRPr="00A75C0F">
              <w:rPr>
                <w:lang w:val="pl-PL"/>
              </w:rPr>
              <w:t>-plan</w:t>
            </w:r>
          </w:p>
        </w:tc>
      </w:tr>
      <w:tr w:rsidR="00A75C0F" w:rsidRPr="00A75C0F" w14:paraId="4940D3FB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DB529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</w:p>
        </w:tc>
        <w:tc>
          <w:tcPr>
            <w:tcW w:w="0" w:type="auto"/>
            <w:hideMark/>
          </w:tcPr>
          <w:p w14:paraId="0FABB4B9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/{id},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upload</w:t>
            </w:r>
            <w:proofErr w:type="spellEnd"/>
            <w:r w:rsidRPr="00A75C0F">
              <w:rPr>
                <w:lang w:val="pl-PL"/>
              </w:rPr>
              <w:t>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/import, PATCH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/{id}/meta, DELETE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/{id}</w:t>
            </w:r>
          </w:p>
        </w:tc>
      </w:tr>
      <w:tr w:rsidR="00A75C0F" w:rsidRPr="00A75C0F" w14:paraId="2CD4CFF1" w14:textId="77777777" w:rsidTr="00A75C0F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1158E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Feedback</w:t>
            </w:r>
          </w:p>
        </w:tc>
        <w:tc>
          <w:tcPr>
            <w:tcW w:w="0" w:type="auto"/>
            <w:hideMark/>
          </w:tcPr>
          <w:p w14:paraId="4574CC7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/{id}/feedback/</w:t>
            </w:r>
            <w:proofErr w:type="spellStart"/>
            <w:r w:rsidRPr="00A75C0F">
              <w:rPr>
                <w:lang w:val="pl-PL"/>
              </w:rPr>
              <w:t>generate</w:t>
            </w:r>
            <w:proofErr w:type="spellEnd"/>
            <w:r w:rsidRPr="00A75C0F">
              <w:rPr>
                <w:lang w:val="pl-PL"/>
              </w:rPr>
              <w:t>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/{id}/feedback</w:t>
            </w:r>
          </w:p>
        </w:tc>
      </w:tr>
      <w:tr w:rsidR="00A75C0F" w:rsidRPr="00A75C0F" w14:paraId="0331A049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1ACD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Sygnały</w:t>
            </w:r>
          </w:p>
        </w:tc>
        <w:tc>
          <w:tcPr>
            <w:tcW w:w="0" w:type="auto"/>
            <w:hideMark/>
          </w:tcPr>
          <w:p w14:paraId="7F232AE5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/{id}/</w:t>
            </w:r>
            <w:proofErr w:type="spellStart"/>
            <w:r w:rsidRPr="00A75C0F">
              <w:rPr>
                <w:lang w:val="pl-PL"/>
              </w:rPr>
              <w:t>signals</w:t>
            </w:r>
            <w:proofErr w:type="spellEnd"/>
            <w:r w:rsidRPr="00A75C0F">
              <w:rPr>
                <w:lang w:val="pl-PL"/>
              </w:rPr>
              <w:t>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/{id}/</w:t>
            </w:r>
            <w:proofErr w:type="spellStart"/>
            <w:r w:rsidRPr="00A75C0F">
              <w:rPr>
                <w:lang w:val="pl-PL"/>
              </w:rPr>
              <w:t>compliance</w:t>
            </w:r>
            <w:proofErr w:type="spellEnd"/>
            <w:r w:rsidRPr="00A75C0F">
              <w:rPr>
                <w:lang w:val="pl-PL"/>
              </w:rPr>
              <w:t>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/{id}/alerts-v1</w:t>
            </w:r>
          </w:p>
        </w:tc>
      </w:tr>
      <w:tr w:rsidR="00A75C0F" w:rsidRPr="00A75C0F" w14:paraId="7F176857" w14:textId="77777777" w:rsidTr="00A75C0F">
        <w:trPr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EC532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Garmin</w:t>
            </w:r>
            <w:proofErr w:type="spellEnd"/>
          </w:p>
        </w:tc>
        <w:tc>
          <w:tcPr>
            <w:tcW w:w="0" w:type="auto"/>
            <w:hideMark/>
          </w:tcPr>
          <w:p w14:paraId="7A3FDD3D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garmin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connect</w:t>
            </w:r>
            <w:proofErr w:type="spellEnd"/>
            <w:r w:rsidRPr="00A75C0F">
              <w:rPr>
                <w:lang w:val="pl-PL"/>
              </w:rPr>
              <w:t>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garmin</w:t>
            </w:r>
            <w:proofErr w:type="spellEnd"/>
            <w:r w:rsidRPr="00A75C0F">
              <w:rPr>
                <w:lang w:val="pl-PL"/>
              </w:rPr>
              <w:t>/status,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garmin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  <w:r w:rsidRPr="00A75C0F">
              <w:rPr>
                <w:lang w:val="pl-PL"/>
              </w:rPr>
              <w:t>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garmin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send</w:t>
            </w:r>
            <w:proofErr w:type="spellEnd"/>
          </w:p>
        </w:tc>
      </w:tr>
      <w:tr w:rsidR="00A75C0F" w:rsidRPr="00A75C0F" w14:paraId="41C3E8B4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AC31F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Strava</w:t>
            </w:r>
            <w:proofErr w:type="spellEnd"/>
          </w:p>
        </w:tc>
        <w:tc>
          <w:tcPr>
            <w:tcW w:w="0" w:type="auto"/>
            <w:hideMark/>
          </w:tcPr>
          <w:p w14:paraId="77EC5D4A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strava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connect</w:t>
            </w:r>
            <w:proofErr w:type="spellEnd"/>
            <w:r w:rsidRPr="00A75C0F">
              <w:rPr>
                <w:lang w:val="pl-PL"/>
              </w:rPr>
              <w:t>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strava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callback</w:t>
            </w:r>
            <w:proofErr w:type="spellEnd"/>
            <w:r w:rsidRPr="00A75C0F">
              <w:rPr>
                <w:lang w:val="pl-PL"/>
              </w:rPr>
              <w:t>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strava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</w:p>
        </w:tc>
      </w:tr>
      <w:tr w:rsidR="00A75C0F" w:rsidRPr="00A75C0F" w14:paraId="3808A721" w14:textId="77777777" w:rsidTr="00A75C0F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30EF2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AI/</w:t>
            </w:r>
            <w:proofErr w:type="spellStart"/>
            <w:r w:rsidRPr="00A75C0F">
              <w:rPr>
                <w:lang w:val="pl-PL"/>
              </w:rPr>
              <w:t>support</w:t>
            </w:r>
            <w:proofErr w:type="spellEnd"/>
          </w:p>
        </w:tc>
        <w:tc>
          <w:tcPr>
            <w:tcW w:w="0" w:type="auto"/>
            <w:hideMark/>
          </w:tcPr>
          <w:p w14:paraId="3D210D51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ai</w:t>
            </w:r>
            <w:proofErr w:type="spellEnd"/>
            <w:r w:rsidRPr="00A75C0F">
              <w:rPr>
                <w:lang w:val="pl-PL"/>
              </w:rPr>
              <w:t>/plan,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ai</w:t>
            </w:r>
            <w:proofErr w:type="spellEnd"/>
            <w:r w:rsidRPr="00A75C0F">
              <w:rPr>
                <w:lang w:val="pl-PL"/>
              </w:rPr>
              <w:t>/plan,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insights</w:t>
            </w:r>
            <w:proofErr w:type="spellEnd"/>
            <w:r w:rsidRPr="00A75C0F">
              <w:rPr>
                <w:lang w:val="pl-PL"/>
              </w:rPr>
              <w:t>, GET/POST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/training-feedback-v2/*</w:t>
            </w:r>
          </w:p>
        </w:tc>
      </w:tr>
    </w:tbl>
    <w:p w14:paraId="0AC8A10B" w14:textId="77777777" w:rsidR="00A75C0F" w:rsidRDefault="00A75C0F" w:rsidP="00A75C0F">
      <w:pPr>
        <w:spacing w:after="60" w:line="252" w:lineRule="auto"/>
        <w:rPr>
          <w:b/>
          <w:bCs/>
          <w:lang w:val="pl-PL"/>
        </w:rPr>
      </w:pPr>
    </w:p>
    <w:p w14:paraId="719A59F3" w14:textId="77777777" w:rsidR="00A75C0F" w:rsidRDefault="00A75C0F">
      <w:pPr>
        <w:rPr>
          <w:b/>
          <w:bCs/>
          <w:lang w:val="pl-PL"/>
        </w:rPr>
      </w:pPr>
      <w:r>
        <w:rPr>
          <w:b/>
          <w:bCs/>
          <w:lang w:val="pl-PL"/>
        </w:rPr>
        <w:br w:type="page"/>
      </w:r>
    </w:p>
    <w:p w14:paraId="3F007A80" w14:textId="6193791E" w:rsid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lastRenderedPageBreak/>
        <w:t>Kontrakty do zaprojektowania</w:t>
      </w:r>
    </w:p>
    <w:p w14:paraId="48E2AF9E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</w:p>
    <w:tbl>
      <w:tblPr>
        <w:tblStyle w:val="Tabelasiatki2akcent1"/>
        <w:tblW w:w="15117" w:type="dxa"/>
        <w:tblLook w:val="04A0" w:firstRow="1" w:lastRow="0" w:firstColumn="1" w:lastColumn="0" w:noHBand="0" w:noVBand="1"/>
      </w:tblPr>
      <w:tblGrid>
        <w:gridCol w:w="3269"/>
        <w:gridCol w:w="11848"/>
      </w:tblGrid>
      <w:tr w:rsidR="00A75C0F" w:rsidRPr="00A75C0F" w14:paraId="705C87AC" w14:textId="77777777" w:rsidTr="00A7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84E5B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Funkcja</w:t>
            </w:r>
          </w:p>
        </w:tc>
        <w:tc>
          <w:tcPr>
            <w:tcW w:w="0" w:type="auto"/>
            <w:hideMark/>
          </w:tcPr>
          <w:p w14:paraId="0C92A1F9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Proponowany kontrakt / obszar</w:t>
            </w:r>
          </w:p>
        </w:tc>
      </w:tr>
      <w:tr w:rsidR="00A75C0F" w:rsidRPr="00A75C0F" w14:paraId="6E87AA84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DD6DC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 xml:space="preserve">Manual </w:t>
            </w:r>
            <w:proofErr w:type="spellStart"/>
            <w:r w:rsidRPr="00A75C0F">
              <w:rPr>
                <w:lang w:val="pl-PL"/>
              </w:rPr>
              <w:t>check</w:t>
            </w:r>
            <w:proofErr w:type="spellEnd"/>
            <w:r w:rsidRPr="00A75C0F">
              <w:rPr>
                <w:lang w:val="pl-PL"/>
              </w:rPr>
              <w:t>-in</w:t>
            </w:r>
          </w:p>
        </w:tc>
        <w:tc>
          <w:tcPr>
            <w:tcW w:w="0" w:type="auto"/>
            <w:hideMark/>
          </w:tcPr>
          <w:p w14:paraId="7BB875AF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workouts</w:t>
            </w:r>
            <w:proofErr w:type="spellEnd"/>
            <w:r w:rsidRPr="00A75C0F">
              <w:rPr>
                <w:lang w:val="pl-PL"/>
              </w:rPr>
              <w:t>/manual-</w:t>
            </w:r>
            <w:proofErr w:type="spellStart"/>
            <w:r w:rsidRPr="00A75C0F">
              <w:rPr>
                <w:lang w:val="pl-PL"/>
              </w:rPr>
              <w:t>check</w:t>
            </w:r>
            <w:proofErr w:type="spellEnd"/>
            <w:r w:rsidRPr="00A75C0F">
              <w:rPr>
                <w:lang w:val="pl-PL"/>
              </w:rPr>
              <w:t>-in albo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planned-sessions</w:t>
            </w:r>
            <w:proofErr w:type="spellEnd"/>
            <w:r w:rsidRPr="00A75C0F">
              <w:rPr>
                <w:lang w:val="pl-PL"/>
              </w:rPr>
              <w:t>/{id}/</w:t>
            </w:r>
            <w:proofErr w:type="spellStart"/>
            <w:r w:rsidRPr="00A75C0F">
              <w:rPr>
                <w:lang w:val="pl-PL"/>
              </w:rPr>
              <w:t>check</w:t>
            </w:r>
            <w:proofErr w:type="spellEnd"/>
            <w:r w:rsidRPr="00A75C0F">
              <w:rPr>
                <w:lang w:val="pl-PL"/>
              </w:rPr>
              <w:t>-in</w:t>
            </w:r>
          </w:p>
        </w:tc>
      </w:tr>
      <w:tr w:rsidR="00A75C0F" w:rsidRPr="00A75C0F" w14:paraId="5FA41123" w14:textId="77777777" w:rsidTr="00A75C0F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5722D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Pominięcie treningu</w:t>
            </w:r>
          </w:p>
        </w:tc>
        <w:tc>
          <w:tcPr>
            <w:tcW w:w="0" w:type="auto"/>
            <w:hideMark/>
          </w:tcPr>
          <w:p w14:paraId="171A1BAA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ten sam </w:t>
            </w:r>
            <w:proofErr w:type="spellStart"/>
            <w:r w:rsidRPr="00A75C0F">
              <w:rPr>
                <w:lang w:val="pl-PL"/>
              </w:rPr>
              <w:t>check</w:t>
            </w:r>
            <w:proofErr w:type="spellEnd"/>
            <w:r w:rsidRPr="00A75C0F">
              <w:rPr>
                <w:lang w:val="pl-PL"/>
              </w:rPr>
              <w:t>-in z status=</w:t>
            </w:r>
            <w:proofErr w:type="spellStart"/>
            <w:r w:rsidRPr="00A75C0F">
              <w:rPr>
                <w:lang w:val="pl-PL"/>
              </w:rPr>
              <w:t>skipped</w:t>
            </w:r>
            <w:proofErr w:type="spellEnd"/>
            <w:r w:rsidRPr="00A75C0F">
              <w:rPr>
                <w:lang w:val="pl-PL"/>
              </w:rPr>
              <w:t> albo osobny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planned-sessions</w:t>
            </w:r>
            <w:proofErr w:type="spellEnd"/>
            <w:r w:rsidRPr="00A75C0F">
              <w:rPr>
                <w:lang w:val="pl-PL"/>
              </w:rPr>
              <w:t>/{id}/skip</w:t>
            </w:r>
          </w:p>
        </w:tc>
      </w:tr>
      <w:tr w:rsidR="00A75C0F" w:rsidRPr="00A75C0F" w14:paraId="1F0F7159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25763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Reset hasła</w:t>
            </w:r>
          </w:p>
        </w:tc>
        <w:tc>
          <w:tcPr>
            <w:tcW w:w="0" w:type="auto"/>
            <w:hideMark/>
          </w:tcPr>
          <w:p w14:paraId="0A4F4B7B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auth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forgot-password</w:t>
            </w:r>
            <w:proofErr w:type="spellEnd"/>
            <w:r w:rsidRPr="00A75C0F">
              <w:rPr>
                <w:lang w:val="pl-PL"/>
              </w:rPr>
              <w:t>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auth</w:t>
            </w:r>
            <w:proofErr w:type="spellEnd"/>
            <w:r w:rsidRPr="00A75C0F">
              <w:rPr>
                <w:lang w:val="pl-PL"/>
              </w:rPr>
              <w:t>/reset-</w:t>
            </w:r>
            <w:proofErr w:type="spellStart"/>
            <w:r w:rsidRPr="00A75C0F">
              <w:rPr>
                <w:lang w:val="pl-PL"/>
              </w:rPr>
              <w:t>password</w:t>
            </w:r>
            <w:proofErr w:type="spellEnd"/>
          </w:p>
        </w:tc>
      </w:tr>
      <w:tr w:rsidR="00A75C0F" w:rsidRPr="00A75C0F" w14:paraId="3E90D533" w14:textId="77777777" w:rsidTr="00A75C0F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C17A2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Zmiana hasła</w:t>
            </w:r>
          </w:p>
        </w:tc>
        <w:tc>
          <w:tcPr>
            <w:tcW w:w="0" w:type="auto"/>
            <w:hideMark/>
          </w:tcPr>
          <w:p w14:paraId="69A37372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/me/</w:t>
            </w:r>
            <w:proofErr w:type="spellStart"/>
            <w:r w:rsidRPr="00A75C0F">
              <w:rPr>
                <w:lang w:val="pl-PL"/>
              </w:rPr>
              <w:t>password</w:t>
            </w:r>
            <w:proofErr w:type="spellEnd"/>
          </w:p>
        </w:tc>
      </w:tr>
      <w:tr w:rsidR="00A75C0F" w:rsidRPr="00A75C0F" w14:paraId="3313F69D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FD7DF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Revoke</w:t>
            </w:r>
            <w:proofErr w:type="spellEnd"/>
            <w:r w:rsidRPr="00A75C0F">
              <w:rPr>
                <w:lang w:val="pl-PL"/>
              </w:rPr>
              <w:t xml:space="preserve"> integracji</w:t>
            </w:r>
          </w:p>
        </w:tc>
        <w:tc>
          <w:tcPr>
            <w:tcW w:w="0" w:type="auto"/>
            <w:hideMark/>
          </w:tcPr>
          <w:p w14:paraId="731977C0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DELETE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/{</w:t>
            </w:r>
            <w:proofErr w:type="spellStart"/>
            <w:r w:rsidRPr="00A75C0F">
              <w:rPr>
                <w:lang w:val="pl-PL"/>
              </w:rPr>
              <w:t>provider</w:t>
            </w:r>
            <w:proofErr w:type="spellEnd"/>
            <w:r w:rsidRPr="00A75C0F">
              <w:rPr>
                <w:lang w:val="pl-PL"/>
              </w:rPr>
              <w:t xml:space="preserve">} albo </w:t>
            </w:r>
            <w:proofErr w:type="spellStart"/>
            <w:r w:rsidRPr="00A75C0F">
              <w:rPr>
                <w:lang w:val="pl-PL"/>
              </w:rPr>
              <w:t>provider-specific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endpointy</w:t>
            </w:r>
            <w:proofErr w:type="spellEnd"/>
          </w:p>
        </w:tc>
      </w:tr>
      <w:tr w:rsidR="00A75C0F" w:rsidRPr="00A75C0F" w14:paraId="568F0E46" w14:textId="77777777" w:rsidTr="00A75C0F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8B43D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Polar API</w:t>
            </w:r>
          </w:p>
        </w:tc>
        <w:tc>
          <w:tcPr>
            <w:tcW w:w="0" w:type="auto"/>
            <w:hideMark/>
          </w:tcPr>
          <w:p w14:paraId="3D573B69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/polar/</w:t>
            </w:r>
            <w:proofErr w:type="spellStart"/>
            <w:r w:rsidRPr="00A75C0F">
              <w:rPr>
                <w:lang w:val="pl-PL"/>
              </w:rPr>
              <w:t>connect</w:t>
            </w:r>
            <w:proofErr w:type="spellEnd"/>
            <w:r w:rsidRPr="00A75C0F">
              <w:rPr>
                <w:lang w:val="pl-PL"/>
              </w:rPr>
              <w:t>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/polar/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</w:p>
        </w:tc>
      </w:tr>
      <w:tr w:rsidR="00A75C0F" w:rsidRPr="00A75C0F" w14:paraId="47880DAA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3792F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Suunto</w:t>
            </w:r>
            <w:proofErr w:type="spellEnd"/>
            <w:r w:rsidRPr="00A75C0F">
              <w:rPr>
                <w:lang w:val="pl-PL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70ECCD2C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suunto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connect</w:t>
            </w:r>
            <w:proofErr w:type="spellEnd"/>
            <w:r w:rsidRPr="00A75C0F">
              <w:rPr>
                <w:lang w:val="pl-PL"/>
              </w:rPr>
              <w:t>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suunto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</w:p>
        </w:tc>
      </w:tr>
      <w:tr w:rsidR="00A75C0F" w:rsidRPr="00A75C0F" w14:paraId="58D05802" w14:textId="77777777" w:rsidTr="00A75C0F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11630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Coros API</w:t>
            </w:r>
          </w:p>
        </w:tc>
        <w:tc>
          <w:tcPr>
            <w:tcW w:w="0" w:type="auto"/>
            <w:hideMark/>
          </w:tcPr>
          <w:p w14:paraId="783D0AB2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coros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connect</w:t>
            </w:r>
            <w:proofErr w:type="spellEnd"/>
            <w:r w:rsidRPr="00A75C0F">
              <w:rPr>
                <w:lang w:val="pl-PL"/>
              </w:rPr>
              <w:t>, 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coros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</w:p>
        </w:tc>
      </w:tr>
      <w:tr w:rsidR="00A75C0F" w:rsidRPr="00A75C0F" w14:paraId="397AD891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D1C9E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Zgody</w:t>
            </w:r>
          </w:p>
        </w:tc>
        <w:tc>
          <w:tcPr>
            <w:tcW w:w="0" w:type="auto"/>
            <w:hideMark/>
          </w:tcPr>
          <w:p w14:paraId="16CFB5B7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consents</w:t>
            </w:r>
            <w:proofErr w:type="spellEnd"/>
            <w:r w:rsidRPr="00A75C0F">
              <w:rPr>
                <w:lang w:val="pl-PL"/>
              </w:rPr>
              <w:t>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/me/</w:t>
            </w:r>
            <w:proofErr w:type="spellStart"/>
            <w:r w:rsidRPr="00A75C0F">
              <w:rPr>
                <w:lang w:val="pl-PL"/>
              </w:rPr>
              <w:t>consents</w:t>
            </w:r>
            <w:proofErr w:type="spellEnd"/>
          </w:p>
        </w:tc>
      </w:tr>
      <w:tr w:rsidR="00A75C0F" w:rsidRPr="00A75C0F" w14:paraId="69DEF1AC" w14:textId="77777777" w:rsidTr="00A75C0F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2F729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Export danych</w:t>
            </w:r>
          </w:p>
        </w:tc>
        <w:tc>
          <w:tcPr>
            <w:tcW w:w="0" w:type="auto"/>
            <w:hideMark/>
          </w:tcPr>
          <w:p w14:paraId="1060BA7C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/me/data-export, GET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/me/data-export/{id}</w:t>
            </w:r>
          </w:p>
        </w:tc>
      </w:tr>
      <w:tr w:rsidR="00A75C0F" w:rsidRPr="00A75C0F" w14:paraId="61CEFEDF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A5064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Usunięcie konta</w:t>
            </w:r>
          </w:p>
        </w:tc>
        <w:tc>
          <w:tcPr>
            <w:tcW w:w="0" w:type="auto"/>
            <w:hideMark/>
          </w:tcPr>
          <w:p w14:paraId="401ADE4D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DELETE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/me</w:t>
            </w:r>
          </w:p>
        </w:tc>
      </w:tr>
      <w:tr w:rsidR="00A75C0F" w:rsidRPr="00A75C0F" w14:paraId="73CD2F0E" w14:textId="77777777" w:rsidTr="00A75C0F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4951D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Brakująca aplikacja</w:t>
            </w:r>
          </w:p>
        </w:tc>
        <w:tc>
          <w:tcPr>
            <w:tcW w:w="0" w:type="auto"/>
            <w:hideMark/>
          </w:tcPr>
          <w:p w14:paraId="79A96D25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POST /</w:t>
            </w:r>
            <w:proofErr w:type="spellStart"/>
            <w:r w:rsidRPr="00A75C0F">
              <w:rPr>
                <w:lang w:val="pl-PL"/>
              </w:rPr>
              <w:t>api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integration-requests</w:t>
            </w:r>
            <w:proofErr w:type="spellEnd"/>
          </w:p>
        </w:tc>
      </w:tr>
    </w:tbl>
    <w:p w14:paraId="21932DCA" w14:textId="16C0FBC6" w:rsidR="00A75C0F" w:rsidRDefault="00A75C0F" w:rsidP="00A75C0F">
      <w:pPr>
        <w:spacing w:after="60" w:line="252" w:lineRule="auto"/>
        <w:rPr>
          <w:lang w:val="pl-PL"/>
        </w:rPr>
      </w:pPr>
    </w:p>
    <w:p w14:paraId="0487A291" w14:textId="77777777" w:rsidR="00A75C0F" w:rsidRDefault="00A75C0F">
      <w:pPr>
        <w:rPr>
          <w:lang w:val="pl-PL"/>
        </w:rPr>
      </w:pPr>
      <w:r>
        <w:rPr>
          <w:lang w:val="pl-PL"/>
        </w:rPr>
        <w:br w:type="page"/>
      </w:r>
    </w:p>
    <w:p w14:paraId="4CCAAFA4" w14:textId="77777777" w:rsidR="00A75C0F" w:rsidRPr="00A75C0F" w:rsidRDefault="00A75C0F" w:rsidP="00A75C0F">
      <w:pPr>
        <w:spacing w:after="60" w:line="252" w:lineRule="auto"/>
        <w:rPr>
          <w:lang w:val="pl-PL"/>
        </w:rPr>
      </w:pPr>
    </w:p>
    <w:p w14:paraId="2650620C" w14:textId="130E1B6C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  <w:r w:rsidRPr="00A75C0F">
        <w:rPr>
          <w:b/>
          <w:bCs/>
          <w:lang w:val="pl-PL"/>
        </w:rPr>
        <w:t>Status funkcjonalny według modułów</w:t>
      </w:r>
    </w:p>
    <w:p w14:paraId="4FE15887" w14:textId="77777777" w:rsidR="00A75C0F" w:rsidRPr="00A75C0F" w:rsidRDefault="00A75C0F" w:rsidP="00A75C0F">
      <w:pPr>
        <w:spacing w:after="60" w:line="252" w:lineRule="auto"/>
        <w:rPr>
          <w:b/>
          <w:bCs/>
          <w:lang w:val="pl-PL"/>
        </w:rPr>
      </w:pPr>
    </w:p>
    <w:tbl>
      <w:tblPr>
        <w:tblStyle w:val="Tabelasiatki2akcent1"/>
        <w:tblW w:w="14833" w:type="dxa"/>
        <w:tblLook w:val="04A0" w:firstRow="1" w:lastRow="0" w:firstColumn="1" w:lastColumn="0" w:noHBand="0" w:noVBand="1"/>
      </w:tblPr>
      <w:tblGrid>
        <w:gridCol w:w="3946"/>
        <w:gridCol w:w="5162"/>
        <w:gridCol w:w="5725"/>
      </w:tblGrid>
      <w:tr w:rsidR="00A75C0F" w:rsidRPr="00A75C0F" w14:paraId="1A0F3EE2" w14:textId="77777777" w:rsidTr="00A75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E1AA8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Moduł</w:t>
            </w:r>
          </w:p>
        </w:tc>
        <w:tc>
          <w:tcPr>
            <w:tcW w:w="0" w:type="auto"/>
            <w:hideMark/>
          </w:tcPr>
          <w:p w14:paraId="21E196FE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Status</w:t>
            </w:r>
          </w:p>
        </w:tc>
        <w:tc>
          <w:tcPr>
            <w:tcW w:w="0" w:type="auto"/>
            <w:hideMark/>
          </w:tcPr>
          <w:p w14:paraId="666A60C4" w14:textId="77777777" w:rsidR="00A75C0F" w:rsidRPr="00A75C0F" w:rsidRDefault="00A75C0F" w:rsidP="00A75C0F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Priorytet dalszych prac</w:t>
            </w:r>
          </w:p>
        </w:tc>
      </w:tr>
      <w:tr w:rsidR="00A75C0F" w:rsidRPr="00A75C0F" w14:paraId="3BE40706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C2B5B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Login i sesja</w:t>
            </w:r>
          </w:p>
        </w:tc>
        <w:tc>
          <w:tcPr>
            <w:tcW w:w="0" w:type="auto"/>
            <w:hideMark/>
          </w:tcPr>
          <w:p w14:paraId="6048384B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działa, ale 401 UX 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  <w:tc>
          <w:tcPr>
            <w:tcW w:w="0" w:type="auto"/>
            <w:hideMark/>
          </w:tcPr>
          <w:p w14:paraId="4DA48736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P0/P1 w Pakiecie 0</w:t>
            </w:r>
          </w:p>
        </w:tc>
      </w:tr>
      <w:tr w:rsidR="00A75C0F" w:rsidRPr="00A75C0F" w14:paraId="27BF1C3F" w14:textId="77777777" w:rsidTr="00A75C0F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E33F1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Rejestracja UI</w:t>
            </w:r>
          </w:p>
        </w:tc>
        <w:tc>
          <w:tcPr>
            <w:tcW w:w="0" w:type="auto"/>
            <w:hideMark/>
          </w:tcPr>
          <w:p w14:paraId="0E4B7853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backend</w:t>
            </w:r>
            <w:proofErr w:type="spellEnd"/>
            <w:r w:rsidRPr="00A75C0F">
              <w:rPr>
                <w:lang w:val="pl-PL"/>
              </w:rPr>
              <w:t xml:space="preserve"> istnieje, UI missing</w:t>
            </w:r>
          </w:p>
        </w:tc>
        <w:tc>
          <w:tcPr>
            <w:tcW w:w="0" w:type="auto"/>
            <w:hideMark/>
          </w:tcPr>
          <w:p w14:paraId="0053BE7B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P0</w:t>
            </w:r>
          </w:p>
        </w:tc>
      </w:tr>
      <w:tr w:rsidR="00A75C0F" w:rsidRPr="00A75C0F" w14:paraId="05163E96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B7321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Reset hasła</w:t>
            </w:r>
          </w:p>
        </w:tc>
        <w:tc>
          <w:tcPr>
            <w:tcW w:w="0" w:type="auto"/>
            <w:hideMark/>
          </w:tcPr>
          <w:p w14:paraId="716CA3D5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missing</w:t>
            </w:r>
          </w:p>
        </w:tc>
        <w:tc>
          <w:tcPr>
            <w:tcW w:w="0" w:type="auto"/>
            <w:hideMark/>
          </w:tcPr>
          <w:p w14:paraId="6FD62354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P0</w:t>
            </w:r>
          </w:p>
        </w:tc>
      </w:tr>
      <w:tr w:rsidR="00A75C0F" w:rsidRPr="00A75C0F" w14:paraId="5C312995" w14:textId="77777777" w:rsidTr="00A75C0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BB7B7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Onboarding</w:t>
            </w:r>
            <w:proofErr w:type="spellEnd"/>
          </w:p>
        </w:tc>
        <w:tc>
          <w:tcPr>
            <w:tcW w:w="0" w:type="auto"/>
            <w:hideMark/>
          </w:tcPr>
          <w:p w14:paraId="5C73BC4C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 częściowo</w:t>
            </w:r>
          </w:p>
        </w:tc>
        <w:tc>
          <w:tcPr>
            <w:tcW w:w="0" w:type="auto"/>
            <w:hideMark/>
          </w:tcPr>
          <w:p w14:paraId="5F0BA120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P0/P1</w:t>
            </w:r>
          </w:p>
        </w:tc>
      </w:tr>
      <w:tr w:rsidR="00A75C0F" w:rsidRPr="00A75C0F" w14:paraId="515F3EFB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5149D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Upload</w:t>
            </w:r>
            <w:proofErr w:type="spellEnd"/>
            <w:r w:rsidRPr="00A75C0F">
              <w:rPr>
                <w:lang w:val="pl-PL"/>
              </w:rPr>
              <w:t xml:space="preserve"> TCX</w:t>
            </w:r>
          </w:p>
        </w:tc>
        <w:tc>
          <w:tcPr>
            <w:tcW w:w="0" w:type="auto"/>
            <w:hideMark/>
          </w:tcPr>
          <w:p w14:paraId="74C4C2EB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</w:t>
            </w:r>
          </w:p>
        </w:tc>
        <w:tc>
          <w:tcPr>
            <w:tcW w:w="0" w:type="auto"/>
            <w:hideMark/>
          </w:tcPr>
          <w:p w14:paraId="3B76A330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utrzymać</w:t>
            </w:r>
          </w:p>
        </w:tc>
      </w:tr>
      <w:tr w:rsidR="00A75C0F" w:rsidRPr="00A75C0F" w14:paraId="537EF76D" w14:textId="77777777" w:rsidTr="00A75C0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FF528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Upload</w:t>
            </w:r>
            <w:proofErr w:type="spellEnd"/>
            <w:r w:rsidRPr="00A75C0F">
              <w:rPr>
                <w:lang w:val="pl-PL"/>
              </w:rPr>
              <w:t xml:space="preserve"> GPX/FIT w UI</w:t>
            </w:r>
          </w:p>
        </w:tc>
        <w:tc>
          <w:tcPr>
            <w:tcW w:w="0" w:type="auto"/>
            <w:hideMark/>
          </w:tcPr>
          <w:p w14:paraId="6F6CCE6E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backend</w:t>
            </w:r>
            <w:proofErr w:type="spellEnd"/>
            <w:r w:rsidRPr="00A75C0F">
              <w:rPr>
                <w:lang w:val="pl-PL"/>
              </w:rPr>
              <w:t xml:space="preserve"> jest, UI missing</w:t>
            </w:r>
          </w:p>
        </w:tc>
        <w:tc>
          <w:tcPr>
            <w:tcW w:w="0" w:type="auto"/>
            <w:hideMark/>
          </w:tcPr>
          <w:p w14:paraId="3C383611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P1</w:t>
            </w:r>
          </w:p>
        </w:tc>
      </w:tr>
      <w:tr w:rsidR="00A75C0F" w:rsidRPr="00A75C0F" w14:paraId="6E96DBF8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6F4DA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Garmin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connect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send</w:t>
            </w:r>
            <w:proofErr w:type="spellEnd"/>
          </w:p>
        </w:tc>
        <w:tc>
          <w:tcPr>
            <w:tcW w:w="0" w:type="auto"/>
            <w:hideMark/>
          </w:tcPr>
          <w:p w14:paraId="5F4C2A62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 MVP</w:t>
            </w:r>
          </w:p>
        </w:tc>
        <w:tc>
          <w:tcPr>
            <w:tcW w:w="0" w:type="auto"/>
            <w:hideMark/>
          </w:tcPr>
          <w:p w14:paraId="0802CD9E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MFA/auto-</w:t>
            </w:r>
            <w:proofErr w:type="spellStart"/>
            <w:r w:rsidRPr="00A75C0F">
              <w:rPr>
                <w:lang w:val="pl-PL"/>
              </w:rPr>
              <w:t>sync</w:t>
            </w:r>
            <w:proofErr w:type="spellEnd"/>
            <w:r w:rsidRPr="00A75C0F">
              <w:rPr>
                <w:lang w:val="pl-PL"/>
              </w:rPr>
              <w:t xml:space="preserve"> P1</w:t>
            </w:r>
          </w:p>
        </w:tc>
      </w:tr>
      <w:tr w:rsidR="00A75C0F" w:rsidRPr="00A75C0F" w14:paraId="5D49B0AF" w14:textId="77777777" w:rsidTr="00A75C0F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1B46D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Strava</w:t>
            </w:r>
            <w:proofErr w:type="spellEnd"/>
          </w:p>
        </w:tc>
        <w:tc>
          <w:tcPr>
            <w:tcW w:w="0" w:type="auto"/>
            <w:hideMark/>
          </w:tcPr>
          <w:p w14:paraId="06F392D7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partial</w:t>
            </w:r>
            <w:proofErr w:type="spellEnd"/>
            <w:r w:rsidRPr="00A75C0F">
              <w:rPr>
                <w:lang w:val="pl-PL"/>
              </w:rPr>
              <w:t>/</w:t>
            </w:r>
            <w:proofErr w:type="spellStart"/>
            <w:r w:rsidRPr="00A75C0F">
              <w:rPr>
                <w:lang w:val="pl-PL"/>
              </w:rPr>
              <w:t>unknown</w:t>
            </w:r>
            <w:proofErr w:type="spellEnd"/>
          </w:p>
        </w:tc>
        <w:tc>
          <w:tcPr>
            <w:tcW w:w="0" w:type="auto"/>
            <w:hideMark/>
          </w:tcPr>
          <w:p w14:paraId="49550265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prod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smoke</w:t>
            </w:r>
            <w:proofErr w:type="spellEnd"/>
            <w:r w:rsidRPr="00A75C0F">
              <w:rPr>
                <w:lang w:val="pl-PL"/>
              </w:rPr>
              <w:t xml:space="preserve"> P0/P1</w:t>
            </w:r>
          </w:p>
        </w:tc>
      </w:tr>
      <w:tr w:rsidR="00A75C0F" w:rsidRPr="00A75C0F" w14:paraId="41F44CD1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C1B2A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Polar API</w:t>
            </w:r>
          </w:p>
        </w:tc>
        <w:tc>
          <w:tcPr>
            <w:tcW w:w="0" w:type="auto"/>
            <w:hideMark/>
          </w:tcPr>
          <w:p w14:paraId="3E7B022F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planowane</w:t>
            </w:r>
          </w:p>
        </w:tc>
        <w:tc>
          <w:tcPr>
            <w:tcW w:w="0" w:type="auto"/>
            <w:hideMark/>
          </w:tcPr>
          <w:p w14:paraId="100F9C85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 stabilizacji MVP/integracji bazowych</w:t>
            </w:r>
          </w:p>
        </w:tc>
      </w:tr>
      <w:tr w:rsidR="00A75C0F" w:rsidRPr="00A75C0F" w14:paraId="14C98EA2" w14:textId="77777777" w:rsidTr="00A75C0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3D819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Suunto</w:t>
            </w:r>
            <w:proofErr w:type="spellEnd"/>
            <w:r w:rsidRPr="00A75C0F">
              <w:rPr>
                <w:lang w:val="pl-PL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63F61FAE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planowane</w:t>
            </w:r>
          </w:p>
        </w:tc>
        <w:tc>
          <w:tcPr>
            <w:tcW w:w="0" w:type="auto"/>
            <w:hideMark/>
          </w:tcPr>
          <w:p w14:paraId="742A45ED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po stabilizacji MVP/integracji bazowych</w:t>
            </w:r>
          </w:p>
        </w:tc>
      </w:tr>
      <w:tr w:rsidR="00A75C0F" w:rsidRPr="00A75C0F" w14:paraId="74C6EE20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1A84F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Coros API</w:t>
            </w:r>
          </w:p>
        </w:tc>
        <w:tc>
          <w:tcPr>
            <w:tcW w:w="0" w:type="auto"/>
            <w:hideMark/>
          </w:tcPr>
          <w:p w14:paraId="0A528ECF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planowane</w:t>
            </w:r>
          </w:p>
        </w:tc>
        <w:tc>
          <w:tcPr>
            <w:tcW w:w="0" w:type="auto"/>
            <w:hideMark/>
          </w:tcPr>
          <w:p w14:paraId="1C3D3FD7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dodać do listy docelowych API sportowych</w:t>
            </w:r>
          </w:p>
        </w:tc>
      </w:tr>
      <w:tr w:rsidR="00A75C0F" w:rsidRPr="00A75C0F" w14:paraId="5DA98194" w14:textId="77777777" w:rsidTr="00A75C0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A255C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Rolling plan 14 dni</w:t>
            </w:r>
          </w:p>
        </w:tc>
        <w:tc>
          <w:tcPr>
            <w:tcW w:w="0" w:type="auto"/>
            <w:hideMark/>
          </w:tcPr>
          <w:p w14:paraId="3067E4E8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działa</w:t>
            </w:r>
          </w:p>
        </w:tc>
        <w:tc>
          <w:tcPr>
            <w:tcW w:w="0" w:type="auto"/>
            <w:hideMark/>
          </w:tcPr>
          <w:p w14:paraId="1CC571C0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UX i </w:t>
            </w:r>
            <w:proofErr w:type="spellStart"/>
            <w:r w:rsidRPr="00A75C0F">
              <w:rPr>
                <w:lang w:val="pl-PL"/>
              </w:rPr>
              <w:t>refresh</w:t>
            </w:r>
            <w:proofErr w:type="spellEnd"/>
            <w:r w:rsidRPr="00A75C0F">
              <w:rPr>
                <w:lang w:val="pl-PL"/>
              </w:rPr>
              <w:t xml:space="preserve"> </w:t>
            </w:r>
            <w:proofErr w:type="spellStart"/>
            <w:r w:rsidRPr="00A75C0F">
              <w:rPr>
                <w:lang w:val="pl-PL"/>
              </w:rPr>
              <w:t>hardening</w:t>
            </w:r>
            <w:proofErr w:type="spellEnd"/>
          </w:p>
        </w:tc>
      </w:tr>
      <w:tr w:rsidR="00A75C0F" w:rsidRPr="00A75C0F" w14:paraId="0608112D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CF8C3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Feedback po treningu</w:t>
            </w:r>
          </w:p>
        </w:tc>
        <w:tc>
          <w:tcPr>
            <w:tcW w:w="0" w:type="auto"/>
            <w:hideMark/>
          </w:tcPr>
          <w:p w14:paraId="1A401D32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backend</w:t>
            </w:r>
            <w:proofErr w:type="spellEnd"/>
            <w:r w:rsidRPr="00A75C0F">
              <w:rPr>
                <w:lang w:val="pl-PL"/>
              </w:rPr>
              <w:t xml:space="preserve"> działa, UI missing/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  <w:tc>
          <w:tcPr>
            <w:tcW w:w="0" w:type="auto"/>
            <w:hideMark/>
          </w:tcPr>
          <w:p w14:paraId="28ACBE2A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P0</w:t>
            </w:r>
          </w:p>
        </w:tc>
      </w:tr>
      <w:tr w:rsidR="00A75C0F" w:rsidRPr="00A75C0F" w14:paraId="2896574F" w14:textId="77777777" w:rsidTr="00A75C0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79C7F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 xml:space="preserve">Manual </w:t>
            </w:r>
            <w:proofErr w:type="spellStart"/>
            <w:r w:rsidRPr="00A75C0F">
              <w:rPr>
                <w:lang w:val="pl-PL"/>
              </w:rPr>
              <w:t>check</w:t>
            </w:r>
            <w:proofErr w:type="spellEnd"/>
            <w:r w:rsidRPr="00A75C0F">
              <w:rPr>
                <w:lang w:val="pl-PL"/>
              </w:rPr>
              <w:t>-in</w:t>
            </w:r>
          </w:p>
        </w:tc>
        <w:tc>
          <w:tcPr>
            <w:tcW w:w="0" w:type="auto"/>
            <w:hideMark/>
          </w:tcPr>
          <w:p w14:paraId="338BBA56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missing/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  <w:tc>
          <w:tcPr>
            <w:tcW w:w="0" w:type="auto"/>
            <w:hideMark/>
          </w:tcPr>
          <w:p w14:paraId="12783502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P0 </w:t>
            </w:r>
            <w:proofErr w:type="spellStart"/>
            <w:r w:rsidRPr="00A75C0F">
              <w:rPr>
                <w:lang w:val="pl-PL"/>
              </w:rPr>
              <w:t>core</w:t>
            </w:r>
            <w:proofErr w:type="spellEnd"/>
            <w:r w:rsidRPr="00A75C0F">
              <w:rPr>
                <w:lang w:val="pl-PL"/>
              </w:rPr>
              <w:t xml:space="preserve"> MVP</w:t>
            </w:r>
          </w:p>
        </w:tc>
      </w:tr>
      <w:tr w:rsidR="00A75C0F" w:rsidRPr="00A75C0F" w14:paraId="7B13A400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0336A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r w:rsidRPr="00A75C0F">
              <w:rPr>
                <w:lang w:val="pl-PL"/>
              </w:rPr>
              <w:t>Profil i starty</w:t>
            </w:r>
          </w:p>
        </w:tc>
        <w:tc>
          <w:tcPr>
            <w:tcW w:w="0" w:type="auto"/>
            <w:hideMark/>
          </w:tcPr>
          <w:p w14:paraId="5EE12872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backend</w:t>
            </w:r>
            <w:proofErr w:type="spellEnd"/>
            <w:r w:rsidRPr="00A75C0F">
              <w:rPr>
                <w:lang w:val="pl-PL"/>
              </w:rPr>
              <w:t xml:space="preserve"> działa, UI 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  <w:tc>
          <w:tcPr>
            <w:tcW w:w="0" w:type="auto"/>
            <w:hideMark/>
          </w:tcPr>
          <w:p w14:paraId="7ED98D6E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P0/P1</w:t>
            </w:r>
          </w:p>
        </w:tc>
      </w:tr>
      <w:tr w:rsidR="00A75C0F" w:rsidRPr="00A75C0F" w14:paraId="3A8D7EC9" w14:textId="77777777" w:rsidTr="00A75C0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79BB2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Privacy</w:t>
            </w:r>
            <w:proofErr w:type="spellEnd"/>
            <w:r w:rsidRPr="00A75C0F">
              <w:rPr>
                <w:lang w:val="pl-PL"/>
              </w:rPr>
              <w:t>/RODO</w:t>
            </w:r>
          </w:p>
        </w:tc>
        <w:tc>
          <w:tcPr>
            <w:tcW w:w="0" w:type="auto"/>
            <w:hideMark/>
          </w:tcPr>
          <w:p w14:paraId="5C6CD3B4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missing</w:t>
            </w:r>
          </w:p>
        </w:tc>
        <w:tc>
          <w:tcPr>
            <w:tcW w:w="0" w:type="auto"/>
            <w:hideMark/>
          </w:tcPr>
          <w:p w14:paraId="56028AA3" w14:textId="77777777" w:rsidR="00A75C0F" w:rsidRPr="00A75C0F" w:rsidRDefault="00A75C0F" w:rsidP="00A75C0F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 xml:space="preserve">P0 przed publicznym </w:t>
            </w:r>
            <w:proofErr w:type="spellStart"/>
            <w:r w:rsidRPr="00A75C0F">
              <w:rPr>
                <w:lang w:val="pl-PL"/>
              </w:rPr>
              <w:t>launch</w:t>
            </w:r>
            <w:proofErr w:type="spellEnd"/>
          </w:p>
        </w:tc>
      </w:tr>
      <w:tr w:rsidR="00A75C0F" w:rsidRPr="00A75C0F" w14:paraId="4DFFAE23" w14:textId="77777777" w:rsidTr="00A75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5AA40" w14:textId="77777777" w:rsidR="00A75C0F" w:rsidRPr="00A75C0F" w:rsidRDefault="00A75C0F" w:rsidP="00A75C0F">
            <w:pPr>
              <w:spacing w:after="60" w:line="252" w:lineRule="auto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Smoke</w:t>
            </w:r>
            <w:proofErr w:type="spellEnd"/>
            <w:r w:rsidRPr="00A75C0F">
              <w:rPr>
                <w:lang w:val="pl-PL"/>
              </w:rPr>
              <w:t>/monitoring</w:t>
            </w:r>
          </w:p>
        </w:tc>
        <w:tc>
          <w:tcPr>
            <w:tcW w:w="0" w:type="auto"/>
            <w:hideMark/>
          </w:tcPr>
          <w:p w14:paraId="48A15328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A75C0F">
              <w:rPr>
                <w:lang w:val="pl-PL"/>
              </w:rPr>
              <w:t>healthcheck</w:t>
            </w:r>
            <w:proofErr w:type="spellEnd"/>
            <w:r w:rsidRPr="00A75C0F">
              <w:rPr>
                <w:lang w:val="pl-PL"/>
              </w:rPr>
              <w:t xml:space="preserve"> działa, automatyka </w:t>
            </w:r>
            <w:proofErr w:type="spellStart"/>
            <w:r w:rsidRPr="00A75C0F">
              <w:rPr>
                <w:lang w:val="pl-PL"/>
              </w:rPr>
              <w:t>partial</w:t>
            </w:r>
            <w:proofErr w:type="spellEnd"/>
          </w:p>
        </w:tc>
        <w:tc>
          <w:tcPr>
            <w:tcW w:w="0" w:type="auto"/>
            <w:hideMark/>
          </w:tcPr>
          <w:p w14:paraId="700013AC" w14:textId="77777777" w:rsidR="00A75C0F" w:rsidRPr="00A75C0F" w:rsidRDefault="00A75C0F" w:rsidP="00A75C0F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75C0F">
              <w:rPr>
                <w:lang w:val="pl-PL"/>
              </w:rPr>
              <w:t>P0</w:t>
            </w:r>
          </w:p>
        </w:tc>
      </w:tr>
    </w:tbl>
    <w:p w14:paraId="0016372F" w14:textId="77777777" w:rsidR="00F41AE0" w:rsidRDefault="00F41AE0">
      <w:pPr>
        <w:spacing w:after="60" w:line="252" w:lineRule="auto"/>
      </w:pPr>
    </w:p>
    <w:sectPr w:rsidR="00F41AE0" w:rsidSect="00034616">
      <w:footerReference w:type="default" r:id="rId9"/>
      <w:pgSz w:w="16834" w:h="11909" w:orient="landscape"/>
      <w:pgMar w:top="605" w:right="691" w:bottom="605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F37AB" w14:textId="77777777" w:rsidR="00D3221A" w:rsidRDefault="00D3221A">
      <w:pPr>
        <w:spacing w:after="0" w:line="240" w:lineRule="auto"/>
      </w:pPr>
      <w:r>
        <w:separator/>
      </w:r>
    </w:p>
  </w:endnote>
  <w:endnote w:type="continuationSeparator" w:id="0">
    <w:p w14:paraId="55E05EE2" w14:textId="77777777" w:rsidR="00D3221A" w:rsidRDefault="00D32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1E7DE" w14:textId="45F8F4BB" w:rsidR="00A75C0F" w:rsidRPr="00A75C0F" w:rsidRDefault="00000000" w:rsidP="00A75C0F">
    <w:pPr>
      <w:pStyle w:val="Stopka"/>
      <w:jc w:val="center"/>
      <w:rPr>
        <w:color w:val="64748B"/>
        <w:sz w:val="16"/>
      </w:rPr>
    </w:pPr>
    <w:proofErr w:type="spellStart"/>
    <w:r>
      <w:rPr>
        <w:color w:val="64748B"/>
        <w:sz w:val="16"/>
      </w:rPr>
      <w:t>MarcinCoach</w:t>
    </w:r>
    <w:proofErr w:type="spellEnd"/>
    <w:r>
      <w:rPr>
        <w:color w:val="64748B"/>
        <w:sz w:val="16"/>
      </w:rPr>
      <w:t xml:space="preserve"> v2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7100B" w14:textId="77777777" w:rsidR="00D3221A" w:rsidRDefault="00D3221A">
      <w:pPr>
        <w:spacing w:after="0" w:line="240" w:lineRule="auto"/>
      </w:pPr>
      <w:r>
        <w:separator/>
      </w:r>
    </w:p>
  </w:footnote>
  <w:footnote w:type="continuationSeparator" w:id="0">
    <w:p w14:paraId="143E30F8" w14:textId="77777777" w:rsidR="00D3221A" w:rsidRDefault="00D322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D2639"/>
    <w:multiLevelType w:val="multilevel"/>
    <w:tmpl w:val="4434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23B38"/>
    <w:multiLevelType w:val="multilevel"/>
    <w:tmpl w:val="276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A068BD"/>
    <w:multiLevelType w:val="multilevel"/>
    <w:tmpl w:val="E190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19399A"/>
    <w:multiLevelType w:val="multilevel"/>
    <w:tmpl w:val="0FE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2241384">
    <w:abstractNumId w:val="8"/>
  </w:num>
  <w:num w:numId="2" w16cid:durableId="1365591114">
    <w:abstractNumId w:val="6"/>
  </w:num>
  <w:num w:numId="3" w16cid:durableId="624651985">
    <w:abstractNumId w:val="5"/>
  </w:num>
  <w:num w:numId="4" w16cid:durableId="493879889">
    <w:abstractNumId w:val="4"/>
  </w:num>
  <w:num w:numId="5" w16cid:durableId="1876698402">
    <w:abstractNumId w:val="7"/>
  </w:num>
  <w:num w:numId="6" w16cid:durableId="589778393">
    <w:abstractNumId w:val="3"/>
  </w:num>
  <w:num w:numId="7" w16cid:durableId="1571841101">
    <w:abstractNumId w:val="2"/>
  </w:num>
  <w:num w:numId="8" w16cid:durableId="745540712">
    <w:abstractNumId w:val="1"/>
  </w:num>
  <w:num w:numId="9" w16cid:durableId="1776972761">
    <w:abstractNumId w:val="0"/>
  </w:num>
  <w:num w:numId="10" w16cid:durableId="1842768758">
    <w:abstractNumId w:val="9"/>
  </w:num>
  <w:num w:numId="11" w16cid:durableId="1804226543">
    <w:abstractNumId w:val="11"/>
  </w:num>
  <w:num w:numId="12" w16cid:durableId="1155798156">
    <w:abstractNumId w:val="10"/>
  </w:num>
  <w:num w:numId="13" w16cid:durableId="12092219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2EE"/>
    <w:rsid w:val="0029639D"/>
    <w:rsid w:val="00326F90"/>
    <w:rsid w:val="00A75C0F"/>
    <w:rsid w:val="00AA1D8D"/>
    <w:rsid w:val="00B47730"/>
    <w:rsid w:val="00CB0664"/>
    <w:rsid w:val="00D3221A"/>
    <w:rsid w:val="00E526B1"/>
    <w:rsid w:val="00F41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0CCEEF"/>
  <w14:defaultImageDpi w14:val="300"/>
  <w15:docId w15:val="{6A7FD677-96FE-44A0-BF3F-4E1CC311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Segoe UI" w:eastAsia="Segoe UI" w:hAnsi="Segoe UI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766E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155"/>
      <w:sz w:val="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siatki2akcent1">
    <w:name w:val="Grid Table 2 Accent 1"/>
    <w:basedOn w:val="Standardowy"/>
    <w:uiPriority w:val="47"/>
    <w:rsid w:val="00A75C0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2823</Words>
  <Characters>16938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MarcinCoach v2 - Functional Schema</dc:title>
  <dc:subject>Schemat funkcjonalny portalu</dc:subject>
  <dc:creator>OpenAI Codex</dc:creator>
  <cp:keywords/>
  <dc:description>generated by python-docx</dc:description>
  <cp:lastModifiedBy>MARCIN KULA</cp:lastModifiedBy>
  <cp:revision>2</cp:revision>
  <dcterms:created xsi:type="dcterms:W3CDTF">2026-04-28T20:46:00Z</dcterms:created>
  <dcterms:modified xsi:type="dcterms:W3CDTF">2026-04-28T20:46:00Z</dcterms:modified>
  <cp:category/>
</cp:coreProperties>
</file>