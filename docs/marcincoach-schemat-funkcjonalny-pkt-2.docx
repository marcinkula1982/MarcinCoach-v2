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color w:val="0F172A"/>
          <w:sz w:val="40"/>
        </w:rPr>
        <w:t>MarcinCoach v2 - schemat funkcjonalny portalu</w:t>
      </w:r>
    </w:p>
    <w:p>
      <w:pPr>
        <w:spacing w:after="40" w:before="0"/>
        <w:jc w:val="center"/>
      </w:pPr>
      <w:r>
        <w:rPr>
          <w:color w:val="475569"/>
          <w:sz w:val="20"/>
        </w:rPr>
        <w:t>Punkt 2: mapa modułów funkcjonalnych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9921240" cy="58907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-schema-section-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921240" cy="589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color w:val="64748B"/>
          <w:sz w:val="16"/>
        </w:rPr>
        <w:t>Źródło: docs/functional-schema.md, sekcja 2. Diagram odtworzony jako grafika do użycia w Wordzie.</w:t>
      </w:r>
    </w:p>
    <w:sectPr w:rsidR="00FC693F" w:rsidRPr="0006063C" w:rsidSect="00034616">
      <w:pgSz w:w="16834" w:h="11909" w:orient="landscape"/>
      <w:pgMar w:top="461" w:right="504" w:bottom="432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